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44.jpeg" ContentType="image/jpeg"/>
  <Override PartName="/word/media/image1.jpeg" ContentType="image/jpeg"/>
  <Override PartName="/word/media/image51.jpeg" ContentType="image/jpeg"/>
  <Override PartName="/word/media/image145.jpeg" ContentType="image/jpeg"/>
  <Override PartName="/word/media/image2.jpeg" ContentType="image/jpeg"/>
  <Override PartName="/word/media/image3.jpeg" ContentType="image/jpeg"/>
  <Override PartName="/word/media/image124.jpeg" ContentType="image/jpeg"/>
  <Override PartName="/word/media/image30.jpeg" ContentType="image/jpeg"/>
  <Override PartName="/word/media/image52.jpeg" ContentType="image/jpeg"/>
  <Override PartName="/word/media/image146.jpeg" ContentType="image/jpeg"/>
  <Override PartName="/word/media/image4.jpeg" ContentType="image/jpeg"/>
  <Override PartName="/word/media/image125.jpeg" ContentType="image/jpeg"/>
  <Override PartName="/word/media/image31.jpeg" ContentType="image/jpeg"/>
  <Override PartName="/word/media/image147.jpeg" ContentType="image/jpeg"/>
  <Override PartName="/word/media/image53.jpeg" ContentType="image/jpeg"/>
  <Override PartName="/word/media/image5.jpeg" ContentType="image/jpeg"/>
  <Override PartName="/word/media/image104.jpeg" ContentType="image/jpeg"/>
  <Override PartName="/word/media/image10.jpeg" ContentType="image/jpeg"/>
  <Override PartName="/word/media/image126.jpeg" ContentType="image/jpeg"/>
  <Override PartName="/word/media/image32.jpeg" ContentType="image/jpeg"/>
  <Override PartName="/word/media/image148.jpeg" ContentType="image/jpeg"/>
  <Override PartName="/word/media/image54.jpeg" ContentType="image/jpeg"/>
  <Override PartName="/word/media/image6.jpeg" ContentType="image/jpeg"/>
  <Override PartName="/word/media/image105.jpeg" ContentType="image/jpeg"/>
  <Override PartName="/word/media/image11.jpeg" ContentType="image/jpeg"/>
  <Override PartName="/word/media/image127.jpeg" ContentType="image/jpeg"/>
  <Override PartName="/word/media/image33.jpeg" ContentType="image/jpeg"/>
  <Override PartName="/word/media/image149.jpeg" ContentType="image/jpeg"/>
  <Override PartName="/word/media/image55.jpeg" ContentType="image/jpeg"/>
  <Override PartName="/word/media/image7.jpeg" ContentType="image/jpeg"/>
  <Override PartName="/word/media/image106.jpeg" ContentType="image/jpeg"/>
  <Override PartName="/word/media/image12.jpeg" ContentType="image/jpeg"/>
  <Override PartName="/word/media/image128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07.jpeg" ContentType="image/jpeg"/>
  <Override PartName="/word/media/image13.jpeg" ContentType="image/jpeg"/>
  <Override PartName="/word/media/image129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08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09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114.jpeg" ContentType="image/jpeg"/>
  <Override PartName="/word/media/image20.jpeg" ContentType="image/jpeg"/>
  <Override PartName="/word/media/image136.jpeg" ContentType="image/jpeg"/>
  <Override PartName="/word/media/image42.jpeg" ContentType="image/jpeg"/>
  <Override PartName="/word/media/image158.jpeg" ContentType="image/jpeg"/>
  <Override PartName="/word/media/image64.jpeg" ContentType="image/jpeg"/>
  <Override PartName="/word/media/image43.jpeg" ContentType="image/jpeg"/>
  <Override PartName="/word/media/image137.jpeg" ContentType="image/jpeg"/>
  <Override PartName="/word/media/image21.jpeg" ContentType="image/jpeg"/>
  <Override PartName="/word/media/image115.jpeg" ContentType="image/jpeg"/>
  <Override PartName="/word/media/image44.jpeg" ContentType="image/jpeg"/>
  <Override PartName="/word/media/image138.jpeg" ContentType="image/jpeg"/>
  <Override PartName="/word/media/image22.jpeg" ContentType="image/jpeg"/>
  <Override PartName="/word/media/image116.jpeg" ContentType="image/jpeg"/>
  <Override PartName="/word/media/image45.jpeg" ContentType="image/jpeg"/>
  <Override PartName="/word/media/image139.jpeg" ContentType="image/jpeg"/>
  <Override PartName="/word/media/image23.jpeg" ContentType="image/jpeg"/>
  <Override PartName="/word/media/image117.jpeg" ContentType="image/jpeg"/>
  <Override PartName="/word/media/image46.jpeg" ContentType="image/jpeg"/>
  <Override PartName="/word/media/image24.jpeg" ContentType="image/jpeg"/>
  <Override PartName="/word/media/image118.jpeg" ContentType="image/jpeg"/>
  <Override PartName="/word/media/image47.jpeg" ContentType="image/jpeg"/>
  <Override PartName="/word/media/image25.jpeg" ContentType="image/jpeg"/>
  <Override PartName="/word/media/image119.jpeg" ContentType="image/jpeg"/>
  <Override PartName="/word/media/image48.jpeg" ContentType="image/jpeg"/>
  <Override PartName="/word/media/image26.jpeg" ContentType="image/jpeg"/>
  <Override PartName="/word/media/image49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62.jpeg" ContentType="image/jpeg"/>
  <Override PartName="/word/media/image156.jpeg" ContentType="image/jpeg"/>
  <Override PartName="/word/media/image40.jpeg" ContentType="image/jpeg"/>
  <Override PartName="/word/media/image134.jpeg" ContentType="image/jpeg"/>
  <Override PartName="/word/media/image63.jpeg" ContentType="image/jpeg"/>
  <Override PartName="/word/media/image157.jpeg" ContentType="image/jpeg"/>
  <Override PartName="/word/media/image41.jpeg" ContentType="image/jpeg"/>
  <Override PartName="/word/media/image135.jpeg" ContentType="image/jpeg"/>
  <Override PartName="/word/media/image60.jpeg" ContentType="image/jpeg"/>
  <Override PartName="/word/media/image154.jpeg" ContentType="image/jpeg"/>
  <Override PartName="/word/media/image61.jpeg" ContentType="image/jpeg"/>
  <Override PartName="/word/media/image155.jpeg" ContentType="image/jpeg"/>
  <Override PartName="/word/media/image65.jpeg" ContentType="image/jpeg"/>
  <Override PartName="/word/media/image159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164.jpeg" ContentType="image/jpeg"/>
  <Override PartName="/word/media/image71.jpeg" ContentType="image/jpeg"/>
  <Override PartName="/word/media/image165.jpeg" ContentType="image/jpeg"/>
  <Override PartName="/word/media/image72.jpeg" ContentType="image/jpeg"/>
  <Override PartName="/word/media/image166.jpeg" ContentType="image/jpeg"/>
  <Override PartName="/word/media/image73.jpeg" ContentType="image/jpeg"/>
  <Override PartName="/word/media/image167.jpeg" ContentType="image/jpeg"/>
  <Override PartName="/word/media/image74.jpeg" ContentType="image/jpeg"/>
  <Override PartName="/word/media/image168.jpeg" ContentType="image/jpeg"/>
  <Override PartName="/word/media/image75.jpeg" ContentType="image/jpeg"/>
  <Override PartName="/word/media/image169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174.jpeg" ContentType="image/jpeg"/>
  <Override PartName="/word/media/image81.jpeg" ContentType="image/jpeg"/>
  <Override PartName="/word/media/image175.jpeg" ContentType="image/jpeg"/>
  <Override PartName="/word/media/image82.jpeg" ContentType="image/jpeg"/>
  <Override PartName="/word/media/image176.jpeg" ContentType="image/jpeg"/>
  <Override PartName="/word/media/image83.jpeg" ContentType="image/jpeg"/>
  <Override PartName="/word/media/image177.jpeg" ContentType="image/jpeg"/>
  <Override PartName="/word/media/image84.jpeg" ContentType="image/jpeg"/>
  <Override PartName="/word/media/image178.jpeg" ContentType="image/jpeg"/>
  <Override PartName="/word/media/image85.jpeg" ContentType="image/jpeg"/>
  <Override PartName="/word/media/image179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media/image184.jpeg" ContentType="image/jpeg"/>
  <Override PartName="/word/media/image91.jpeg" ContentType="image/jpeg"/>
  <Override PartName="/word/media/image92.jpeg" ContentType="image/jpeg"/>
  <Override PartName="/word/media/image93.jpeg" ContentType="image/jpeg"/>
  <Override PartName="/word/media/image94.jpeg" ContentType="image/jpeg"/>
  <Override PartName="/word/media/image95.jpeg" ContentType="image/jpeg"/>
  <Override PartName="/word/media/image96.jpeg" ContentType="image/jpeg"/>
  <Override PartName="/word/media/image97.jpeg" ContentType="image/jpeg"/>
  <Override PartName="/word/media/image98.jpeg" ContentType="image/jpeg"/>
  <Override PartName="/word/media/image99.jpeg" ContentType="image/jpeg"/>
  <Override PartName="/word/media/image100.jpeg" ContentType="image/jpeg"/>
  <Override PartName="/word/media/image101.jpeg" ContentType="image/jpeg"/>
  <Override PartName="/word/media/image102.jpeg" ContentType="image/jpeg"/>
  <Override PartName="/word/media/image103.jpeg" ContentType="image/jpeg"/>
  <Override PartName="/word/media/image110.jpeg" ContentType="image/jpeg"/>
  <Override PartName="/word/media/image111.jpeg" ContentType="image/jpeg"/>
  <Override PartName="/word/media/image112.jpeg" ContentType="image/jpeg"/>
  <Override PartName="/word/media/image113.jpeg" ContentType="image/jpeg"/>
  <Override PartName="/word/media/image120.jpeg" ContentType="image/jpeg"/>
  <Override PartName="/word/media/image121.jpeg" ContentType="image/jpeg"/>
  <Override PartName="/word/media/image122.jpeg" ContentType="image/jpeg"/>
  <Override PartName="/word/media/image123.jpeg" ContentType="image/jpeg"/>
  <Override PartName="/word/media/image130.jpeg" ContentType="image/jpeg"/>
  <Override PartName="/word/media/image131.jpeg" ContentType="image/jpeg"/>
  <Override PartName="/word/media/image132.jpeg" ContentType="image/jpeg"/>
  <Override PartName="/word/media/image133.jpeg" ContentType="image/jpeg"/>
  <Override PartName="/word/media/image140.jpeg" ContentType="image/jpeg"/>
  <Override PartName="/word/media/image141.jpeg" ContentType="image/jpeg"/>
  <Override PartName="/word/media/image142.jpeg" ContentType="image/jpeg"/>
  <Override PartName="/word/media/image143.jpeg" ContentType="image/jpeg"/>
  <Override PartName="/word/media/image150.jpeg" ContentType="image/jpeg"/>
  <Override PartName="/word/media/image151.jpeg" ContentType="image/jpeg"/>
  <Override PartName="/word/media/image152.jpeg" ContentType="image/jpeg"/>
  <Override PartName="/word/media/image153.jpeg" ContentType="image/jpeg"/>
  <Override PartName="/word/media/image160.jpeg" ContentType="image/jpeg"/>
  <Override PartName="/word/media/image161.jpeg" ContentType="image/jpeg"/>
  <Override PartName="/word/media/image162.jpeg" ContentType="image/jpeg"/>
  <Override PartName="/word/media/image163.jpeg" ContentType="image/jpeg"/>
  <Override PartName="/word/media/image170.jpeg" ContentType="image/jpeg"/>
  <Override PartName="/word/media/image171.jpeg" ContentType="image/jpeg"/>
  <Override PartName="/word/media/image172.jpeg" ContentType="image/jpeg"/>
  <Override PartName="/word/media/image173.jpeg" ContentType="image/jpeg"/>
  <Override PartName="/word/media/image180.jpeg" ContentType="image/jpeg"/>
  <Override PartName="/word/media/image181.jpeg" ContentType="image/jpeg"/>
  <Override PartName="/word/media/image182.jpeg" ContentType="image/jpeg"/>
  <Override PartName="/word/media/image183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086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028"/>
        <w:gridCol w:w="3560"/>
        <w:gridCol w:w="1931"/>
        <w:gridCol w:w="1347"/>
      </w:tblGrid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2395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271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ПАТАКОВА Сергея Константиновича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3507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.Тр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972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анспортной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422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262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118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года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0172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6581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464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случилось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813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099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первый день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449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прихода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545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нем-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7195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3900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цев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797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Ростов.Часа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3606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3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9004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517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дня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3606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3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437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607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квартиру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734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Солдата.Я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309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485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2430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2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5795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735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пришли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25600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289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немецких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102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спал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549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7825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разбужен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3995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прикосновением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9110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время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482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чего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7570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1320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острого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813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844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бок.Проснувшись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1170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увидел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0855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перед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3095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мне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847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чтобы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9763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3395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собой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75970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2-х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177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немцев, которые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354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кричали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067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ними. Я даже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313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117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успел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3060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одеться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7380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3095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80720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шел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297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9600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290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босиком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6245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пошел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1440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1640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ними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8650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дует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925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КОВАЛЕВА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2740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 дороге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0370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немцы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7345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забрали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1955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соседа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5170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Г.П.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0210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одного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3080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4480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БАТРАКОВА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3095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С.С.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1320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затем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09295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0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еще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93190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0695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всех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9765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8790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троих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7985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привели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97965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0075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один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6590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17575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09015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77315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5320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4005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готовили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8460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смерть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7965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Подбельского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4340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70 Здесь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850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Немцы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2720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выстрелили, вначале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0560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упал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3360"/>
                  <wp:effectExtent l="0" t="0" r="0" b="0"/>
                  <wp:docPr id="98" name="Picture 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Ковалев, затем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99" name="Picture 1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45210"/>
                  <wp:effectExtent l="0" t="0" r="0" b="0"/>
                  <wp:docPr id="100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5135"/>
                  <wp:effectExtent l="0" t="0" r="0" b="0"/>
                  <wp:docPr id="101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меня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5275"/>
                  <wp:effectExtent l="0" t="0" r="0" b="0"/>
                  <wp:docPr id="102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Батраков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8790"/>
                  <wp:effectExtent l="0" t="0" r="0" b="0"/>
                  <wp:docPr id="103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потом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3060"/>
                  <wp:effectExtent l="0" t="0" r="0" b="0"/>
                  <wp:docPr id="104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очередь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7995"/>
                  <wp:effectExtent l="0" t="0" r="0" b="0"/>
                  <wp:docPr id="105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дошли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02410"/>
                  <wp:effectExtent l="0" t="0" r="0" b="0"/>
                  <wp:docPr id="106" name="Pictur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7985"/>
                  <wp:effectExtent l="0" t="0" r="0" b="0"/>
                  <wp:docPr id="107" name="Pictur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Первого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4800"/>
                  <wp:effectExtent l="0" t="0" r="0" b="0"/>
                  <wp:docPr id="108" name="Picture 1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Ковалева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05865"/>
                  <wp:effectExtent l="0" t="0" r="0" b="0"/>
                  <wp:docPr id="109" name="Picture 1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1840"/>
                  <wp:effectExtent l="0" t="0" r="0" b="0"/>
                  <wp:docPr id="110" name="Picture 1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ему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8325"/>
                  <wp:effectExtent l="0" t="0" r="0" b="0"/>
                  <wp:docPr id="111" name="Picture 1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Когда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235"/>
                  <wp:effectExtent l="0" t="0" r="0" b="0"/>
                  <wp:docPr id="112" name="Picture 1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стреляли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1035"/>
                  <wp:effectExtent l="0" t="0" r="0" b="0"/>
                  <wp:docPr id="113" name="Picture 1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пуля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8140"/>
                  <wp:effectExtent l="0" t="0" r="0" b="0"/>
                  <wp:docPr id="114" name="Picture 1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попала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46860"/>
                  <wp:effectExtent l="0" t="0" r="0" b="0"/>
                  <wp:docPr id="115" name="Picture 1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4975"/>
                  <wp:effectExtent l="0" t="0" r="0" b="0"/>
                  <wp:docPr id="116" name="Picture 1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висок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7180"/>
                  <wp:effectExtent l="0" t="0" r="0" b="0"/>
                  <wp:docPr id="117" name="Picture 1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3205"/>
                  <wp:effectExtent l="0" t="0" r="0" b="0"/>
                  <wp:docPr id="118" name="Picture 1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приподнялся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119" name="Picture 1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7530"/>
                  <wp:effectExtent l="0" t="0" r="0" b="0"/>
                  <wp:docPr id="120" name="Picture 1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пуля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2445"/>
                  <wp:effectExtent l="0" t="0" r="0" b="0"/>
                  <wp:docPr id="121" name="Picture 1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меня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2425"/>
                  <wp:effectExtent l="0" t="0" r="0" b="0"/>
                  <wp:docPr id="122" name="Picture 1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попала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3095"/>
                  <wp:effectExtent l="0" t="0" r="0" b="0"/>
                  <wp:docPr id="123" name="Picture 1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мне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17575"/>
                  <wp:effectExtent l="0" t="0" r="0" b="0"/>
                  <wp:docPr id="124" name="Picture 1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8135"/>
                  <wp:effectExtent l="0" t="0" r="0" b="0"/>
                  <wp:docPr id="125" name="Picture 1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8910"/>
                  <wp:effectExtent l="0" t="0" r="0" b="0"/>
                  <wp:docPr id="126" name="Picture 1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предназначенная для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71955"/>
                  <wp:effectExtent l="0" t="0" r="0" b="0"/>
                  <wp:docPr id="127" name="Picture 1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1980"/>
                  <wp:effectExtent l="0" t="0" r="0" b="0"/>
                  <wp:docPr id="128" name="Picture 1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щеку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129" name="Picture 1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9100"/>
                  <wp:effectExtent l="0" t="0" r="0" b="0"/>
                  <wp:docPr id="130" name="Picture 1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вышла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46860"/>
                  <wp:effectExtent l="0" t="0" r="0" b="0"/>
                  <wp:docPr id="131" name="Picture 1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0355"/>
                  <wp:effectExtent l="0" t="0" r="0" b="0"/>
                  <wp:docPr id="132" name="Picture 1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другую. Я упал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6705"/>
                  <wp:effectExtent l="0" t="0" r="0" b="0"/>
                  <wp:docPr id="133" name="Picture 1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висок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2115"/>
                  <wp:effectExtent l="0" t="0" r="0" b="0"/>
                  <wp:docPr id="134" name="Picture 1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Очнулся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3280"/>
                  <wp:effectExtent l="0" t="0" r="0" b="0"/>
                  <wp:docPr id="135" name="Picture 1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уже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1800"/>
                  <wp:effectExtent l="0" t="0" r="0" b="0"/>
                  <wp:docPr id="136" name="Picture 1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спустя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4505"/>
                  <wp:effectExtent l="0" t="0" r="0" b="0"/>
                  <wp:docPr id="137" name="Picture 1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часа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22425"/>
                  <wp:effectExtent l="0" t="0" r="0" b="0"/>
                  <wp:docPr id="138" name="Picture 1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8135"/>
                  <wp:effectExtent l="0" t="0" r="0" b="0"/>
                  <wp:docPr id="139" name="Picture 1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870"/>
                  <wp:effectExtent l="0" t="0" r="0" b="0"/>
                  <wp:docPr id="140" name="Picture 1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половиной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5285"/>
                  <wp:effectExtent l="0" t="0" r="0" b="0"/>
                  <wp:docPr id="141" name="Picture 1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спустя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1030"/>
                  <wp:effectExtent l="0" t="0" r="0" b="0"/>
                  <wp:docPr id="142" name="Picture 1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13865"/>
                  <wp:effectExtent l="0" t="0" r="0" b="0"/>
                  <wp:docPr id="143" name="Picture 1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1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6265"/>
                  <wp:effectExtent l="0" t="0" r="0" b="0"/>
                  <wp:docPr id="144" name="Picture 1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лице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30985"/>
                  <wp:effectExtent l="0" t="0" r="0" b="0"/>
                  <wp:docPr id="145" name="Picture 1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5315"/>
                  <wp:effectExtent l="0" t="0" r="0" b="0"/>
                  <wp:docPr id="146" name="Picture 1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8805"/>
                  <wp:effectExtent l="0" t="0" r="0" b="0"/>
                  <wp:docPr id="147" name="Picture 1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5950"/>
                  <wp:effectExtent l="0" t="0" r="0" b="0"/>
                  <wp:docPr id="148" name="Picture 1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Сразу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7015"/>
                  <wp:effectExtent l="0" t="0" r="0" b="0"/>
                  <wp:docPr id="149" name="Picture 1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почувствовал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5120"/>
                  <wp:effectExtent l="0" t="0" r="0" b="0"/>
                  <wp:docPr id="150" name="Picture 1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исходила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04570"/>
                  <wp:effectExtent l="0" t="0" r="0" b="0"/>
                  <wp:docPr id="151" name="Picture 1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5640"/>
                  <wp:effectExtent l="0" t="0" r="0" b="0"/>
                  <wp:docPr id="152" name="Picture 1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раны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7330"/>
                  <wp:effectExtent l="0" t="0" r="0" b="0"/>
                  <wp:docPr id="153" name="Picture 1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запеклась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3840"/>
                  <wp:effectExtent l="0" t="0" r="0" b="0"/>
                  <wp:docPr id="154" name="Picture 1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кровь, которая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7190"/>
                  <wp:effectExtent l="0" t="0" r="0" b="0"/>
                  <wp:docPr id="155" name="Picture 1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травой, то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7380"/>
                  <wp:effectExtent l="0" t="0" r="0" b="0"/>
                  <wp:docPr id="156" name="Picture 1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мне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7985"/>
                  <wp:effectExtent l="0" t="0" r="0" b="0"/>
                  <wp:docPr id="157" name="Picture 1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нельзя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9435"/>
                  <wp:effectExtent l="0" t="0" r="0" b="0"/>
                  <wp:docPr id="158" name="Picture 1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4330"/>
                  <wp:effectExtent l="0" t="0" r="0" b="0"/>
                  <wp:docPr id="159" name="Picture 1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поднять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2750"/>
                  <wp:effectExtent l="0" t="0" r="0" b="0"/>
                  <wp:docPr id="160" name="Picture 1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голову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161" name="Picture 1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5315"/>
                  <wp:effectExtent l="0" t="0" r="0" b="0"/>
                  <wp:docPr id="162" name="Picture 1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4155"/>
                  <wp:effectExtent l="0" t="0" r="0" b="0"/>
                  <wp:docPr id="163" name="Picture 1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освободился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72895"/>
                  <wp:effectExtent l="0" t="0" r="0" b="0"/>
                  <wp:docPr id="164" name="Picture 1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5255"/>
                  <wp:effectExtent l="0" t="0" r="0" b="0"/>
                  <wp:docPr id="165" name="Picture 1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присмотревшись, увидел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8940"/>
                  <wp:effectExtent l="0" t="0" r="0" b="0"/>
                  <wp:docPr id="166" name="Picture 1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возле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8015"/>
                  <wp:effectExtent l="0" t="0" r="0" b="0"/>
                  <wp:docPr id="167" name="Picture 1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сарай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71600"/>
                  <wp:effectExtent l="0" t="0" r="0" b="0"/>
                  <wp:docPr id="168" name="Picture 1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71600"/>
                  <wp:effectExtent l="0" t="0" r="0" b="0"/>
                  <wp:docPr id="169" name="Picture 1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91640"/>
                  <wp:effectExtent l="0" t="0" r="0" b="0"/>
                  <wp:docPr id="170" name="Picture 1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4975"/>
                  <wp:effectExtent l="0" t="0" r="0" b="0"/>
                  <wp:docPr id="171" name="Picture 1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него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9880"/>
                  <wp:effectExtent l="0" t="0" r="0" b="0"/>
                  <wp:docPr id="172" name="Picture 1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недалеко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8775"/>
                  <wp:effectExtent l="0" t="0" r="0" b="0"/>
                  <wp:docPr id="173" name="Picture 1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просидел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9450"/>
                  <wp:effectExtent l="0" t="0" r="0" b="0"/>
                  <wp:docPr id="174" name="Picture 1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6545"/>
                  <wp:effectExtent l="0" t="0" r="0" b="0"/>
                  <wp:docPr id="175" name="Picture 1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некоторое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235"/>
                  <wp:effectExtent l="0" t="0" r="0" b="0"/>
                  <wp:docPr id="176" name="Picture 1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время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1320"/>
                  <wp:effectExtent l="0" t="0" r="0" b="0"/>
                  <wp:docPr id="177" name="Picture 1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потом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7680"/>
                  <wp:effectExtent l="0" t="0" r="0" b="0"/>
                  <wp:docPr id="178" name="Picture 1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пришел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7690"/>
                  <wp:effectExtent l="0" t="0" r="0" b="0"/>
                  <wp:docPr id="179" name="Picture 1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домой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8150"/>
                  <wp:effectExtent l="0" t="0" r="0" b="0"/>
                  <wp:docPr id="180" name="Picture 1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подпись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5285"/>
                  <wp:effectExtent l="0" t="0" r="0" b="0"/>
                  <wp:docPr id="181" name="Picture 1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7.УП-43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28700"/>
                  <wp:effectExtent l="0" t="0" r="0" b="0"/>
                  <wp:docPr id="182" name="Picture 1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99490"/>
                  <wp:effectExtent l="0" t="0" r="0" b="0"/>
                  <wp:docPr id="183" name="Picture 1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Пят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9910"/>
                  <wp:effectExtent l="0" t="0" r="0" b="0"/>
                  <wp:docPr id="184" name="Picture 1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аков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image" Target="media/image98.jpeg"/><Relationship Id="rId100" Type="http://schemas.openxmlformats.org/officeDocument/2006/relationships/image" Target="media/image99.jpeg"/><Relationship Id="rId101" Type="http://schemas.openxmlformats.org/officeDocument/2006/relationships/image" Target="media/image100.jpeg"/><Relationship Id="rId102" Type="http://schemas.openxmlformats.org/officeDocument/2006/relationships/image" Target="media/image101.jpeg"/><Relationship Id="rId103" Type="http://schemas.openxmlformats.org/officeDocument/2006/relationships/image" Target="media/image102.jpeg"/><Relationship Id="rId104" Type="http://schemas.openxmlformats.org/officeDocument/2006/relationships/image" Target="media/image103.jpeg"/><Relationship Id="rId105" Type="http://schemas.openxmlformats.org/officeDocument/2006/relationships/image" Target="media/image104.jpeg"/><Relationship Id="rId106" Type="http://schemas.openxmlformats.org/officeDocument/2006/relationships/image" Target="media/image105.jpeg"/><Relationship Id="rId107" Type="http://schemas.openxmlformats.org/officeDocument/2006/relationships/image" Target="media/image106.jpeg"/><Relationship Id="rId108" Type="http://schemas.openxmlformats.org/officeDocument/2006/relationships/image" Target="media/image107.jpeg"/><Relationship Id="rId109" Type="http://schemas.openxmlformats.org/officeDocument/2006/relationships/image" Target="media/image108.jpeg"/><Relationship Id="rId110" Type="http://schemas.openxmlformats.org/officeDocument/2006/relationships/image" Target="media/image109.jpeg"/><Relationship Id="rId111" Type="http://schemas.openxmlformats.org/officeDocument/2006/relationships/image" Target="media/image110.jpeg"/><Relationship Id="rId112" Type="http://schemas.openxmlformats.org/officeDocument/2006/relationships/image" Target="media/image111.jpeg"/><Relationship Id="rId113" Type="http://schemas.openxmlformats.org/officeDocument/2006/relationships/image" Target="media/image112.jpeg"/><Relationship Id="rId114" Type="http://schemas.openxmlformats.org/officeDocument/2006/relationships/image" Target="media/image113.jpeg"/><Relationship Id="rId115" Type="http://schemas.openxmlformats.org/officeDocument/2006/relationships/image" Target="media/image114.jpeg"/><Relationship Id="rId116" Type="http://schemas.openxmlformats.org/officeDocument/2006/relationships/image" Target="media/image115.jpeg"/><Relationship Id="rId117" Type="http://schemas.openxmlformats.org/officeDocument/2006/relationships/image" Target="media/image116.jpeg"/><Relationship Id="rId118" Type="http://schemas.openxmlformats.org/officeDocument/2006/relationships/image" Target="media/image117.jpeg"/><Relationship Id="rId119" Type="http://schemas.openxmlformats.org/officeDocument/2006/relationships/image" Target="media/image118.jpeg"/><Relationship Id="rId120" Type="http://schemas.openxmlformats.org/officeDocument/2006/relationships/image" Target="media/image119.jpeg"/><Relationship Id="rId121" Type="http://schemas.openxmlformats.org/officeDocument/2006/relationships/image" Target="media/image120.jpeg"/><Relationship Id="rId122" Type="http://schemas.openxmlformats.org/officeDocument/2006/relationships/image" Target="media/image121.jpeg"/><Relationship Id="rId123" Type="http://schemas.openxmlformats.org/officeDocument/2006/relationships/image" Target="media/image122.jpeg"/><Relationship Id="rId124" Type="http://schemas.openxmlformats.org/officeDocument/2006/relationships/image" Target="media/image123.jpeg"/><Relationship Id="rId125" Type="http://schemas.openxmlformats.org/officeDocument/2006/relationships/image" Target="media/image124.jpeg"/><Relationship Id="rId126" Type="http://schemas.openxmlformats.org/officeDocument/2006/relationships/image" Target="media/image125.jpeg"/><Relationship Id="rId127" Type="http://schemas.openxmlformats.org/officeDocument/2006/relationships/image" Target="media/image126.jpeg"/><Relationship Id="rId128" Type="http://schemas.openxmlformats.org/officeDocument/2006/relationships/image" Target="media/image127.jpeg"/><Relationship Id="rId129" Type="http://schemas.openxmlformats.org/officeDocument/2006/relationships/image" Target="media/image128.jpeg"/><Relationship Id="rId130" Type="http://schemas.openxmlformats.org/officeDocument/2006/relationships/image" Target="media/image129.jpeg"/><Relationship Id="rId131" Type="http://schemas.openxmlformats.org/officeDocument/2006/relationships/image" Target="media/image130.jpeg"/><Relationship Id="rId132" Type="http://schemas.openxmlformats.org/officeDocument/2006/relationships/image" Target="media/image131.jpeg"/><Relationship Id="rId133" Type="http://schemas.openxmlformats.org/officeDocument/2006/relationships/image" Target="media/image132.jpeg"/><Relationship Id="rId134" Type="http://schemas.openxmlformats.org/officeDocument/2006/relationships/image" Target="media/image133.jpeg"/><Relationship Id="rId135" Type="http://schemas.openxmlformats.org/officeDocument/2006/relationships/image" Target="media/image134.jpeg"/><Relationship Id="rId136" Type="http://schemas.openxmlformats.org/officeDocument/2006/relationships/image" Target="media/image135.jpeg"/><Relationship Id="rId137" Type="http://schemas.openxmlformats.org/officeDocument/2006/relationships/image" Target="media/image136.jpeg"/><Relationship Id="rId138" Type="http://schemas.openxmlformats.org/officeDocument/2006/relationships/image" Target="media/image137.jpeg"/><Relationship Id="rId139" Type="http://schemas.openxmlformats.org/officeDocument/2006/relationships/image" Target="media/image138.jpeg"/><Relationship Id="rId140" Type="http://schemas.openxmlformats.org/officeDocument/2006/relationships/image" Target="media/image139.jpeg"/><Relationship Id="rId141" Type="http://schemas.openxmlformats.org/officeDocument/2006/relationships/image" Target="media/image140.jpeg"/><Relationship Id="rId142" Type="http://schemas.openxmlformats.org/officeDocument/2006/relationships/image" Target="media/image141.jpeg"/><Relationship Id="rId143" Type="http://schemas.openxmlformats.org/officeDocument/2006/relationships/image" Target="media/image142.jpeg"/><Relationship Id="rId144" Type="http://schemas.openxmlformats.org/officeDocument/2006/relationships/image" Target="media/image143.jpeg"/><Relationship Id="rId145" Type="http://schemas.openxmlformats.org/officeDocument/2006/relationships/image" Target="media/image144.jpeg"/><Relationship Id="rId146" Type="http://schemas.openxmlformats.org/officeDocument/2006/relationships/image" Target="media/image145.jpeg"/><Relationship Id="rId147" Type="http://schemas.openxmlformats.org/officeDocument/2006/relationships/image" Target="media/image146.jpeg"/><Relationship Id="rId148" Type="http://schemas.openxmlformats.org/officeDocument/2006/relationships/image" Target="media/image147.jpeg"/><Relationship Id="rId149" Type="http://schemas.openxmlformats.org/officeDocument/2006/relationships/image" Target="media/image148.jpeg"/><Relationship Id="rId150" Type="http://schemas.openxmlformats.org/officeDocument/2006/relationships/image" Target="media/image149.jpeg"/><Relationship Id="rId151" Type="http://schemas.openxmlformats.org/officeDocument/2006/relationships/image" Target="media/image150.jpeg"/><Relationship Id="rId152" Type="http://schemas.openxmlformats.org/officeDocument/2006/relationships/image" Target="media/image151.jpeg"/><Relationship Id="rId153" Type="http://schemas.openxmlformats.org/officeDocument/2006/relationships/image" Target="media/image152.jpeg"/><Relationship Id="rId154" Type="http://schemas.openxmlformats.org/officeDocument/2006/relationships/image" Target="media/image153.jpeg"/><Relationship Id="rId155" Type="http://schemas.openxmlformats.org/officeDocument/2006/relationships/image" Target="media/image154.jpeg"/><Relationship Id="rId156" Type="http://schemas.openxmlformats.org/officeDocument/2006/relationships/image" Target="media/image155.jpeg"/><Relationship Id="rId157" Type="http://schemas.openxmlformats.org/officeDocument/2006/relationships/image" Target="media/image156.jpeg"/><Relationship Id="rId158" Type="http://schemas.openxmlformats.org/officeDocument/2006/relationships/image" Target="media/image157.jpeg"/><Relationship Id="rId159" Type="http://schemas.openxmlformats.org/officeDocument/2006/relationships/image" Target="media/image158.jpeg"/><Relationship Id="rId160" Type="http://schemas.openxmlformats.org/officeDocument/2006/relationships/image" Target="media/image159.jpeg"/><Relationship Id="rId161" Type="http://schemas.openxmlformats.org/officeDocument/2006/relationships/image" Target="media/image160.jpeg"/><Relationship Id="rId162" Type="http://schemas.openxmlformats.org/officeDocument/2006/relationships/image" Target="media/image161.jpeg"/><Relationship Id="rId163" Type="http://schemas.openxmlformats.org/officeDocument/2006/relationships/image" Target="media/image162.jpeg"/><Relationship Id="rId164" Type="http://schemas.openxmlformats.org/officeDocument/2006/relationships/image" Target="media/image163.jpeg"/><Relationship Id="rId165" Type="http://schemas.openxmlformats.org/officeDocument/2006/relationships/image" Target="media/image164.jpeg"/><Relationship Id="rId166" Type="http://schemas.openxmlformats.org/officeDocument/2006/relationships/image" Target="media/image165.jpeg"/><Relationship Id="rId167" Type="http://schemas.openxmlformats.org/officeDocument/2006/relationships/image" Target="media/image166.jpeg"/><Relationship Id="rId168" Type="http://schemas.openxmlformats.org/officeDocument/2006/relationships/image" Target="media/image167.jpeg"/><Relationship Id="rId169" Type="http://schemas.openxmlformats.org/officeDocument/2006/relationships/image" Target="media/image168.jpeg"/><Relationship Id="rId170" Type="http://schemas.openxmlformats.org/officeDocument/2006/relationships/image" Target="media/image169.jpeg"/><Relationship Id="rId171" Type="http://schemas.openxmlformats.org/officeDocument/2006/relationships/image" Target="media/image170.jpeg"/><Relationship Id="rId172" Type="http://schemas.openxmlformats.org/officeDocument/2006/relationships/image" Target="media/image171.jpeg"/><Relationship Id="rId173" Type="http://schemas.openxmlformats.org/officeDocument/2006/relationships/image" Target="media/image172.jpeg"/><Relationship Id="rId174" Type="http://schemas.openxmlformats.org/officeDocument/2006/relationships/image" Target="media/image173.jpeg"/><Relationship Id="rId175" Type="http://schemas.openxmlformats.org/officeDocument/2006/relationships/image" Target="media/image174.jpeg"/><Relationship Id="rId176" Type="http://schemas.openxmlformats.org/officeDocument/2006/relationships/image" Target="media/image175.jpeg"/><Relationship Id="rId177" Type="http://schemas.openxmlformats.org/officeDocument/2006/relationships/image" Target="media/image176.jpeg"/><Relationship Id="rId178" Type="http://schemas.openxmlformats.org/officeDocument/2006/relationships/image" Target="media/image177.jpeg"/><Relationship Id="rId179" Type="http://schemas.openxmlformats.org/officeDocument/2006/relationships/image" Target="media/image178.jpeg"/><Relationship Id="rId180" Type="http://schemas.openxmlformats.org/officeDocument/2006/relationships/image" Target="media/image179.jpeg"/><Relationship Id="rId181" Type="http://schemas.openxmlformats.org/officeDocument/2006/relationships/image" Target="media/image180.jpeg"/><Relationship Id="rId182" Type="http://schemas.openxmlformats.org/officeDocument/2006/relationships/image" Target="media/image181.jpeg"/><Relationship Id="rId183" Type="http://schemas.openxmlformats.org/officeDocument/2006/relationships/image" Target="media/image182.jpeg"/><Relationship Id="rId184" Type="http://schemas.openxmlformats.org/officeDocument/2006/relationships/image" Target="media/image183.jpeg"/><Relationship Id="rId185" Type="http://schemas.openxmlformats.org/officeDocument/2006/relationships/image" Target="media/image184.jpeg"/><Relationship Id="rId186" Type="http://schemas.openxmlformats.org/officeDocument/2006/relationships/numbering" Target="numbering.xml"/><Relationship Id="rId187" Type="http://schemas.openxmlformats.org/officeDocument/2006/relationships/fontTable" Target="fontTable.xml"/><Relationship Id="rId188" Type="http://schemas.openxmlformats.org/officeDocument/2006/relationships/settings" Target="settings.xml"/><Relationship Id="rId189" Type="http://schemas.openxmlformats.org/officeDocument/2006/relationships/theme" Target="theme/theme1.xml"/><Relationship Id="rId19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LibreOffice/7.6.4.1$Windows_X86_64 LibreOffice_project/e19e193f88cd6c0525a17fb7a176ed8e6a3e2aa1</Application>
  <AppVersion>15.0000</AppVersion>
  <Pages>17</Pages>
  <Words>573</Words>
  <Characters>3033</Characters>
  <CharactersWithSpaces>3051</CharactersWithSpaces>
  <Paragraphs>740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2026-05-11T12:58:15Z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