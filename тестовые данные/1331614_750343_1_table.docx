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44.jpeg" ContentType="image/jpeg"/>
  <Override PartName="/word/media/image1.jpeg" ContentType="image/jpeg"/>
  <Override PartName="/word/media/image51.jpeg" ContentType="image/jpeg"/>
  <Override PartName="/word/media/image145.jpeg" ContentType="image/jpeg"/>
  <Override PartName="/word/media/image2.jpeg" ContentType="image/jpeg"/>
  <Override PartName="/word/media/image3.jpeg" ContentType="image/jpeg"/>
  <Override PartName="/word/media/image124.jpeg" ContentType="image/jpeg"/>
  <Override PartName="/word/media/image30.jpeg" ContentType="image/jpeg"/>
  <Override PartName="/word/media/image52.jpeg" ContentType="image/jpeg"/>
  <Override PartName="/word/media/image146.jpeg" ContentType="image/jpeg"/>
  <Override PartName="/word/media/image4.jpeg" ContentType="image/jpeg"/>
  <Override PartName="/word/media/image125.jpeg" ContentType="image/jpeg"/>
  <Override PartName="/word/media/image31.jpeg" ContentType="image/jpeg"/>
  <Override PartName="/word/media/image147.jpeg" ContentType="image/jpeg"/>
  <Override PartName="/word/media/image53.jpeg" ContentType="image/jpeg"/>
  <Override PartName="/word/media/image5.jpeg" ContentType="image/jpeg"/>
  <Override PartName="/word/media/image104.jpeg" ContentType="image/jpeg"/>
  <Override PartName="/word/media/image10.jpeg" ContentType="image/jpeg"/>
  <Override PartName="/word/media/image126.jpeg" ContentType="image/jpeg"/>
  <Override PartName="/word/media/image32.jpeg" ContentType="image/jpeg"/>
  <Override PartName="/word/media/image148.jpeg" ContentType="image/jpeg"/>
  <Override PartName="/word/media/image54.jpeg" ContentType="image/jpeg"/>
  <Override PartName="/word/media/image6.jpeg" ContentType="image/jpeg"/>
  <Override PartName="/word/media/image105.jpeg" ContentType="image/jpeg"/>
  <Override PartName="/word/media/image11.jpeg" ContentType="image/jpeg"/>
  <Override PartName="/word/media/image127.jpeg" ContentType="image/jpeg"/>
  <Override PartName="/word/media/image33.jpeg" ContentType="image/jpeg"/>
  <Override PartName="/word/media/image149.jpeg" ContentType="image/jpeg"/>
  <Override PartName="/word/media/image55.jpeg" ContentType="image/jpeg"/>
  <Override PartName="/word/media/image7.jpeg" ContentType="image/jpeg"/>
  <Override PartName="/word/media/image106.jpeg" ContentType="image/jpeg"/>
  <Override PartName="/word/media/image12.jpeg" ContentType="image/jpeg"/>
  <Override PartName="/word/media/image128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07.jpeg" ContentType="image/jpeg"/>
  <Override PartName="/word/media/image13.jpeg" ContentType="image/jpeg"/>
  <Override PartName="/word/media/image129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108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09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114.jpeg" ContentType="image/jpeg"/>
  <Override PartName="/word/media/image20.jpeg" ContentType="image/jpeg"/>
  <Override PartName="/word/media/image136.jpeg" ContentType="image/jpeg"/>
  <Override PartName="/word/media/image42.jpeg" ContentType="image/jpeg"/>
  <Override PartName="/word/media/image158.jpeg" ContentType="image/jpeg"/>
  <Override PartName="/word/media/image64.jpeg" ContentType="image/jpeg"/>
  <Override PartName="/word/media/image43.jpeg" ContentType="image/jpeg"/>
  <Override PartName="/word/media/image137.jpeg" ContentType="image/jpeg"/>
  <Override PartName="/word/media/image21.jpeg" ContentType="image/jpeg"/>
  <Override PartName="/word/media/image115.jpeg" ContentType="image/jpeg"/>
  <Override PartName="/word/media/image44.jpeg" ContentType="image/jpeg"/>
  <Override PartName="/word/media/image138.jpeg" ContentType="image/jpeg"/>
  <Override PartName="/word/media/image22.jpeg" ContentType="image/jpeg"/>
  <Override PartName="/word/media/image116.jpeg" ContentType="image/jpeg"/>
  <Override PartName="/word/media/image45.jpeg" ContentType="image/jpeg"/>
  <Override PartName="/word/media/image139.jpeg" ContentType="image/jpeg"/>
  <Override PartName="/word/media/image23.jpeg" ContentType="image/jpeg"/>
  <Override PartName="/word/media/image117.jpeg" ContentType="image/jpeg"/>
  <Override PartName="/word/media/image46.jpeg" ContentType="image/jpeg"/>
  <Override PartName="/word/media/image24.jpeg" ContentType="image/jpeg"/>
  <Override PartName="/word/media/image118.jpeg" ContentType="image/jpeg"/>
  <Override PartName="/word/media/image47.jpeg" ContentType="image/jpeg"/>
  <Override PartName="/word/media/image25.jpeg" ContentType="image/jpeg"/>
  <Override PartName="/word/media/image119.jpeg" ContentType="image/jpeg"/>
  <Override PartName="/word/media/image48.jpeg" ContentType="image/jpeg"/>
  <Override PartName="/word/media/image26.jpeg" ContentType="image/jpeg"/>
  <Override PartName="/word/media/image49.jpeg" ContentType="image/jpeg"/>
  <Override PartName="/word/media/image27.jpeg" ContentType="image/jpeg"/>
  <Override PartName="/word/media/image28.jpeg" ContentType="image/jpeg"/>
  <Override PartName="/word/media/image29.jpeg" ContentType="image/jpeg"/>
  <Override PartName="/word/media/image62.jpeg" ContentType="image/jpeg"/>
  <Override PartName="/word/media/image156.jpeg" ContentType="image/jpeg"/>
  <Override PartName="/word/media/image40.jpeg" ContentType="image/jpeg"/>
  <Override PartName="/word/media/image134.jpeg" ContentType="image/jpeg"/>
  <Override PartName="/word/media/image63.jpeg" ContentType="image/jpeg"/>
  <Override PartName="/word/media/image157.jpeg" ContentType="image/jpeg"/>
  <Override PartName="/word/media/image41.jpeg" ContentType="image/jpeg"/>
  <Override PartName="/word/media/image135.jpeg" ContentType="image/jpeg"/>
  <Override PartName="/word/media/image60.jpeg" ContentType="image/jpeg"/>
  <Override PartName="/word/media/image154.jpeg" ContentType="image/jpeg"/>
  <Override PartName="/word/media/image61.jpeg" ContentType="image/jpeg"/>
  <Override PartName="/word/media/image155.jpeg" ContentType="image/jpeg"/>
  <Override PartName="/word/media/image65.jpeg" ContentType="image/jpeg"/>
  <Override PartName="/word/media/image159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164.jpeg" ContentType="image/jpeg"/>
  <Override PartName="/word/media/image71.jpeg" ContentType="image/jpeg"/>
  <Override PartName="/word/media/image165.jpeg" ContentType="image/jpeg"/>
  <Override PartName="/word/media/image72.jpeg" ContentType="image/jpeg"/>
  <Override PartName="/word/media/image166.jpeg" ContentType="image/jpeg"/>
  <Override PartName="/word/media/image73.jpeg" ContentType="image/jpeg"/>
  <Override PartName="/word/media/image167.jpeg" ContentType="image/jpeg"/>
  <Override PartName="/word/media/image74.jpeg" ContentType="image/jpeg"/>
  <Override PartName="/word/media/image168.jpeg" ContentType="image/jpeg"/>
  <Override PartName="/word/media/image75.jpeg" ContentType="image/jpeg"/>
  <Override PartName="/word/media/image169.jpeg" ContentType="image/jpeg"/>
  <Override PartName="/word/media/image76.jpeg" ContentType="image/jpeg"/>
  <Override PartName="/word/media/image77.jpeg" ContentType="image/jpeg"/>
  <Override PartName="/word/media/image78.jpeg" ContentType="image/jpeg"/>
  <Override PartName="/word/media/image79.jpeg" ContentType="image/jpeg"/>
  <Override PartName="/word/media/image80.jpeg" ContentType="image/jpeg"/>
  <Override PartName="/word/media/image81.jpeg" ContentType="image/jpeg"/>
  <Override PartName="/word/media/image82.jpeg" ContentType="image/jpeg"/>
  <Override PartName="/word/media/image83.jpeg" ContentType="image/jpeg"/>
  <Override PartName="/word/media/image84.jpeg" ContentType="image/jpeg"/>
  <Override PartName="/word/media/image85.jpeg" ContentType="image/jpeg"/>
  <Override PartName="/word/media/image86.jpeg" ContentType="image/jpeg"/>
  <Override PartName="/word/media/image87.jpeg" ContentType="image/jpeg"/>
  <Override PartName="/word/media/image88.jpeg" ContentType="image/jpeg"/>
  <Override PartName="/word/media/image89.jpeg" ContentType="image/jpeg"/>
  <Override PartName="/word/media/image90.jpeg" ContentType="image/jpeg"/>
  <Override PartName="/word/media/image91.jpeg" ContentType="image/jpeg"/>
  <Override PartName="/word/media/image92.jpeg" ContentType="image/jpeg"/>
  <Override PartName="/word/media/image93.jpeg" ContentType="image/jpeg"/>
  <Override PartName="/word/media/image94.jpeg" ContentType="image/jpeg"/>
  <Override PartName="/word/media/image95.jpeg" ContentType="image/jpeg"/>
  <Override PartName="/word/media/image96.jpeg" ContentType="image/jpeg"/>
  <Override PartName="/word/media/image97.jpeg" ContentType="image/jpeg"/>
  <Override PartName="/word/media/image98.jpeg" ContentType="image/jpeg"/>
  <Override PartName="/word/media/image99.jpeg" ContentType="image/jpeg"/>
  <Override PartName="/word/media/image100.jpeg" ContentType="image/jpeg"/>
  <Override PartName="/word/media/image101.jpeg" ContentType="image/jpeg"/>
  <Override PartName="/word/media/image102.jpeg" ContentType="image/jpeg"/>
  <Override PartName="/word/media/image103.jpeg" ContentType="image/jpeg"/>
  <Override PartName="/word/media/image110.jpeg" ContentType="image/jpeg"/>
  <Override PartName="/word/media/image111.jpeg" ContentType="image/jpeg"/>
  <Override PartName="/word/media/image112.jpeg" ContentType="image/jpeg"/>
  <Override PartName="/word/media/image113.jpeg" ContentType="image/jpeg"/>
  <Override PartName="/word/media/image120.jpeg" ContentType="image/jpeg"/>
  <Override PartName="/word/media/image121.jpeg" ContentType="image/jpeg"/>
  <Override PartName="/word/media/image122.jpeg" ContentType="image/jpeg"/>
  <Override PartName="/word/media/image123.jpeg" ContentType="image/jpeg"/>
  <Override PartName="/word/media/image130.jpeg" ContentType="image/jpeg"/>
  <Override PartName="/word/media/image131.jpeg" ContentType="image/jpeg"/>
  <Override PartName="/word/media/image132.jpeg" ContentType="image/jpeg"/>
  <Override PartName="/word/media/image133.jpeg" ContentType="image/jpeg"/>
  <Override PartName="/word/media/image140.jpeg" ContentType="image/jpeg"/>
  <Override PartName="/word/media/image141.jpeg" ContentType="image/jpeg"/>
  <Override PartName="/word/media/image142.jpeg" ContentType="image/jpeg"/>
  <Override PartName="/word/media/image143.jpeg" ContentType="image/jpeg"/>
  <Override PartName="/word/media/image150.jpeg" ContentType="image/jpeg"/>
  <Override PartName="/word/media/image151.jpeg" ContentType="image/jpeg"/>
  <Override PartName="/word/media/image152.jpeg" ContentType="image/jpeg"/>
  <Override PartName="/word/media/image153.jpeg" ContentType="image/jpeg"/>
  <Override PartName="/word/media/image160.jpeg" ContentType="image/jpeg"/>
  <Override PartName="/word/media/image161.jpeg" ContentType="image/jpeg"/>
  <Override PartName="/word/media/image162.jpeg" ContentType="image/jpeg"/>
  <Override PartName="/word/media/image163.jpeg" ContentType="image/jpeg"/>
  <Override PartName="/word/media/image170.jpeg" ContentType="image/jpeg"/>
  <Override PartName="/word/media/image171.jpeg" ContentType="image/jpeg"/>
  <Override PartName="/word/media/image172.jpeg" ContentType="image/jpeg"/>
  <Override PartName="/word/media/image173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111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15"/>
        <w:gridCol w:w="3734"/>
        <w:gridCol w:w="2020"/>
        <w:gridCol w:w="1188"/>
      </w:tblGrid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19530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1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686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Ведения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6235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387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гр-на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3375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СКРЯБИНА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4005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75360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783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Михаила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7475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Сергеевича, прожив по Дмитриевской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911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104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1340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ул 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06120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0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Гр-н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94310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СКРЯБИН М.С. 18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4365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лет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641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учился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57655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5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0205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Ремеслен-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27405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ной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5455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школе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5155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колой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7505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Выехать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33145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5105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мог, т.к.не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6570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имел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3250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зим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85190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ней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6855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Одежды.Остался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9910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Дома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0360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матерью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45820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Все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72135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время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249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1665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жил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0980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сравнительно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48285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4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благополучно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15135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0675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Германию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7965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тщательно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9715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скрывался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94080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9250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поездки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15110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1385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3385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хотел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0050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работать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78305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7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115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немцев. Перед отступле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5620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нием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0850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немцы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6425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2735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вызвали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64970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6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0520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ГЕСТАПО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66445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6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где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0850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якобы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41985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4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0705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1175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3365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Заявлено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9760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92810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9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6535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комсомолец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8305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после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2890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опроса, но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8305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затем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8495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1955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снова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4955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отпустили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48765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4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0700"/>
                  <wp:effectExtent l="0" t="0" r="0" b="0"/>
                  <wp:docPr id="71" name="Pictur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абрали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6705"/>
                  <wp:effectExtent l="0" t="0" r="0" b="0"/>
                  <wp:docPr id="72" name="Picture 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посадили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57655"/>
                  <wp:effectExtent l="0" t="0" r="0" b="0"/>
                  <wp:docPr id="73" name="Picture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5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0365"/>
                  <wp:effectExtent l="0" t="0" r="0" b="0"/>
                  <wp:docPr id="74" name="Picture 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тюрьму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840865"/>
                  <wp:effectExtent l="0" t="0" r="0" b="0"/>
                  <wp:docPr id="75" name="Pictur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84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6880"/>
                  <wp:effectExtent l="0" t="0" r="0" b="0"/>
                  <wp:docPr id="76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тюрьме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8495"/>
                  <wp:effectExtent l="0" t="0" r="0" b="0"/>
                  <wp:docPr id="77" name="Picture 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6855"/>
                  <wp:effectExtent l="0" t="0" r="0" b="0"/>
                  <wp:docPr id="78" name="Pictur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расстреляли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3715"/>
                  <wp:effectExtent l="0" t="0" r="0" b="0"/>
                  <wp:docPr id="79" name="Pictur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перед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9710"/>
                  <wp:effectExtent l="0" t="0" r="0" b="0"/>
                  <wp:docPr id="80" name="Pictur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отступлением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7190"/>
                  <wp:effectExtent l="0" t="0" r="0" b="0"/>
                  <wp:docPr id="81" name="Pictur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около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2490"/>
                  <wp:effectExtent l="0" t="0" r="0" b="0"/>
                  <wp:docPr id="82" name="Picture 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1965"/>
                  <wp:effectExtent l="0" t="0" r="0" b="0"/>
                  <wp:docPr id="83" name="Picture 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ремной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6415"/>
                  <wp:effectExtent l="0" t="0" r="0" b="0"/>
                  <wp:docPr id="84" name="Picture 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ямы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34085"/>
                  <wp:effectExtent l="0" t="0" r="0" b="0"/>
                  <wp:docPr id="85" name="Picture 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3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Род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8305"/>
                  <wp:effectExtent l="0" t="0" r="0" b="0"/>
                  <wp:docPr id="86" name="Picture 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ители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8305"/>
                  <wp:effectExtent l="0" t="0" r="0" b="0"/>
                  <wp:docPr id="87" name="Picture 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нашли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4365"/>
                  <wp:effectExtent l="0" t="0" r="0" b="0"/>
                  <wp:docPr id="88" name="Picture 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95630"/>
                  <wp:effectExtent l="0" t="0" r="0" b="0"/>
                  <wp:docPr id="89" name="Picture 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9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труп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33500"/>
                  <wp:effectExtent l="0" t="0" r="0" b="0"/>
                  <wp:docPr id="90" name="Picture 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0825"/>
                  <wp:effectExtent l="0" t="0" r="0" b="0"/>
                  <wp:docPr id="91" name="Picture 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схоронили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9300"/>
                  <wp:effectExtent l="0" t="0" r="0" b="0"/>
                  <wp:docPr id="92" name="Picture 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5620"/>
                  <wp:effectExtent l="0" t="0" r="0" b="0"/>
                  <wp:docPr id="93" name="Picture 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ения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4035"/>
                  <wp:effectExtent l="0" t="0" r="0" b="0"/>
                  <wp:docPr id="94" name="Picture 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бабушк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811655"/>
                  <wp:effectExtent l="0" t="0" r="0" b="0"/>
                  <wp:docPr id="95" name="Picture 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81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1145"/>
                  <wp:effectExtent l="0" t="0" r="0" b="0"/>
                  <wp:docPr id="96" name="Picture 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15.УП-1943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75360"/>
                  <wp:effectExtent l="0" t="0" r="0" b="0"/>
                  <wp:docPr id="97" name="Picture 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8280"/>
                  <wp:effectExtent l="0" t="0" r="0" b="0"/>
                  <wp:docPr id="98" name="Picture 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СВЕДЕНИЯ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4155"/>
                  <wp:effectExtent l="0" t="0" r="0" b="0"/>
                  <wp:docPr id="99" name="Picture 1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1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пострадавшем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1385"/>
                  <wp:effectExtent l="0" t="0" r="0" b="0"/>
                  <wp:docPr id="100" name="Picture 1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6235"/>
                  <wp:effectExtent l="0" t="0" r="0" b="0"/>
                  <wp:docPr id="101" name="Picture 1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0060"/>
                  <wp:effectExtent l="0" t="0" r="0" b="0"/>
                  <wp:docPr id="102" name="Picture 1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гр-не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3545"/>
                  <wp:effectExtent l="0" t="0" r="0" b="0"/>
                  <wp:docPr id="103" name="Picture 1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ПРИМАК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08025"/>
                  <wp:effectExtent l="0" t="0" r="0" b="0"/>
                  <wp:docPr id="104" name="Picture 1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0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Юрия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3345"/>
                  <wp:effectExtent l="0" t="0" r="0" b="0"/>
                  <wp:docPr id="105" name="Picture 1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Васильевича, прожив Осовиахимовский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9430"/>
                  <wp:effectExtent l="0" t="0" r="0" b="0"/>
                  <wp:docPr id="106" name="Picture 1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кв.11.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1475"/>
                  <wp:effectExtent l="0" t="0" r="0" b="0"/>
                  <wp:docPr id="107" name="Picture 1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пер.д.№ 52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19455"/>
                  <wp:effectExtent l="0" t="0" r="0" b="0"/>
                  <wp:docPr id="108" name="Picture 1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Гр-н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3995"/>
                  <wp:effectExtent l="0" t="0" r="0" b="0"/>
                  <wp:docPr id="109" name="Picture 1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ПРИМАК Ю.В.18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8495"/>
                  <wp:effectExtent l="0" t="0" r="0" b="0"/>
                  <wp:docPr id="110" name="Picture 1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лет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3705"/>
                  <wp:effectExtent l="0" t="0" r="0" b="0"/>
                  <wp:docPr id="111" name="Picture 1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учился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7985"/>
                  <wp:effectExtent l="0" t="0" r="0" b="0"/>
                  <wp:docPr id="112" name="Picture 1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Гидро-мед.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6225"/>
                  <wp:effectExtent l="0" t="0" r="0" b="0"/>
                  <wp:docPr id="113" name="Picture 1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техникуме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8280"/>
                  <wp:effectExtent l="0" t="0" r="0" b="0"/>
                  <wp:docPr id="114" name="Picture 1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Комсомолец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1340"/>
                  <wp:effectExtent l="0" t="0" r="0" b="0"/>
                  <wp:docPr id="115" name="Picture 1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пробыл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4365"/>
                  <wp:effectExtent l="0" t="0" r="0" b="0"/>
                  <wp:docPr id="116" name="Picture 1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1940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91845"/>
                  <wp:effectExtent l="0" t="0" r="0" b="0"/>
                  <wp:docPr id="117" name="Picture 1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г.)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89305"/>
                  <wp:effectExtent l="0" t="0" r="0" b="0"/>
                  <wp:docPr id="118" name="Picture 1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8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Гр-н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6540"/>
                  <wp:effectExtent l="0" t="0" r="0" b="0"/>
                  <wp:docPr id="119" name="Picture 1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ПРИМАК, чтобы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56310"/>
                  <wp:effectExtent l="0" t="0" r="0" b="0"/>
                  <wp:docPr id="120" name="Picture 1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5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1150"/>
                  <wp:effectExtent l="0" t="0" r="0" b="0"/>
                  <wp:docPr id="121" name="Picture 1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выезжать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3125"/>
                  <wp:effectExtent l="0" t="0" r="0" b="0"/>
                  <wp:docPr id="122" name="Picture 1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7525"/>
                  <wp:effectExtent l="0" t="0" r="0" b="0"/>
                  <wp:docPr id="123" name="Picture 1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работу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46250"/>
                  <wp:effectExtent l="0" t="0" r="0" b="0"/>
                  <wp:docPr id="124" name="Picture 1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4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9570"/>
                  <wp:effectExtent l="0" t="0" r="0" b="0"/>
                  <wp:docPr id="125" name="Picture 1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Германию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4975"/>
                  <wp:effectExtent l="0" t="0" r="0" b="0"/>
                  <wp:docPr id="126" name="Picture 1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работал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4000"/>
                  <wp:effectExtent l="0" t="0" r="0" b="0"/>
                  <wp:docPr id="127" name="Picture 1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чернорабочим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5290"/>
                  <wp:effectExtent l="0" t="0" r="0" b="0"/>
                  <wp:docPr id="128" name="Picture 1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Разных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2735"/>
                  <wp:effectExtent l="0" t="0" r="0" b="0"/>
                  <wp:docPr id="129" name="Picture 1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местах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88975"/>
                  <wp:effectExtent l="0" t="0" r="0" b="0"/>
                  <wp:docPr id="130" name="Picture 1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Отец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41985"/>
                  <wp:effectExtent l="0" t="0" r="0" b="0"/>
                  <wp:docPr id="131" name="Picture 1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4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43280"/>
                  <wp:effectExtent l="0" t="0" r="0" b="0"/>
                  <wp:docPr id="132" name="Picture 1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6535"/>
                  <wp:effectExtent l="0" t="0" r="0" b="0"/>
                  <wp:docPr id="133" name="Picture 1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эвакуировалась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9570"/>
                  <wp:effectExtent l="0" t="0" r="0" b="0"/>
                  <wp:docPr id="134" name="Picture 1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организ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42620"/>
                  <wp:effectExtent l="0" t="0" r="0" b="0"/>
                  <wp:docPr id="135" name="Picture 1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цией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2020"/>
                  <wp:effectExtent l="0" t="0" r="0" b="0"/>
                  <wp:docPr id="136" name="Picture 1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01650"/>
                  <wp:effectExtent l="0" t="0" r="0" b="0"/>
                  <wp:docPr id="137" name="Picture 1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8440"/>
                  <wp:effectExtent l="0" t="0" r="0" b="0"/>
                  <wp:docPr id="138" name="Picture 1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транспорта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18515"/>
                  <wp:effectExtent l="0" t="0" r="0" b="0"/>
                  <wp:docPr id="139" name="Picture 1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4010"/>
                  <wp:effectExtent l="0" t="0" r="0" b="0"/>
                  <wp:docPr id="140" name="Picture 1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должен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8665"/>
                  <wp:effectExtent l="0" t="0" r="0" b="0"/>
                  <wp:docPr id="141" name="Picture 1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5900"/>
                  <wp:effectExtent l="0" t="0" r="0" b="0"/>
                  <wp:docPr id="142" name="Picture 1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эвакуироваться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67840"/>
                  <wp:effectExtent l="0" t="0" r="0" b="0"/>
                  <wp:docPr id="143" name="Picture 1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9715"/>
                  <wp:effectExtent l="0" t="0" r="0" b="0"/>
                  <wp:docPr id="144" name="Picture 1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техникумом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75360"/>
                  <wp:effectExtent l="0" t="0" r="0" b="0"/>
                  <wp:docPr id="145" name="Picture 1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7830"/>
                  <wp:effectExtent l="0" t="0" r="0" b="0"/>
                  <wp:docPr id="146" name="Picture 1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почему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40435"/>
                  <wp:effectExtent l="0" t="0" r="0" b="0"/>
                  <wp:docPr id="147" name="Picture 1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4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57580"/>
                  <wp:effectExtent l="0" t="0" r="0" b="0"/>
                  <wp:docPr id="148" name="Picture 1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5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1470"/>
                  <wp:effectExtent l="0" t="0" r="0" b="0"/>
                  <wp:docPr id="149" name="Picture 1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выехал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0440"/>
                  <wp:effectExtent l="0" t="0" r="0" b="0"/>
                  <wp:docPr id="150" name="Picture 1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3615"/>
                  <wp:effectExtent l="0" t="0" r="0" b="0"/>
                  <wp:docPr id="151" name="Picture 1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цы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5780"/>
                  <wp:effectExtent l="0" t="0" r="0" b="0"/>
                  <wp:docPr id="152" name="Picture 1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перед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5905"/>
                  <wp:effectExtent l="0" t="0" r="0" b="0"/>
                  <wp:docPr id="153" name="Picture 1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отступлением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1520"/>
                  <wp:effectExtent l="0" t="0" r="0" b="0"/>
                  <wp:docPr id="154" name="Picture 1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1620"/>
                  <wp:effectExtent l="0" t="0" r="0" b="0"/>
                  <wp:docPr id="155" name="Picture 1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арестовали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19860"/>
                  <wp:effectExtent l="0" t="0" r="0" b="0"/>
                  <wp:docPr id="156" name="Picture 1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1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67080"/>
                  <wp:effectExtent l="0" t="0" r="0" b="0"/>
                  <wp:docPr id="157" name="Picture 1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6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6-ю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2735"/>
                  <wp:effectExtent l="0" t="0" r="0" b="0"/>
                  <wp:docPr id="158" name="Picture 1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Посадили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04645"/>
                  <wp:effectExtent l="0" t="0" r="0" b="0"/>
                  <wp:docPr id="159" name="Picture 1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0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0210"/>
                  <wp:effectExtent l="0" t="0" r="0" b="0"/>
                  <wp:docPr id="160" name="Picture 1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тюрьму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161" name="Picture 1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6065"/>
                  <wp:effectExtent l="0" t="0" r="0" b="0"/>
                  <wp:docPr id="162" name="Picture 1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камеру. После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5300"/>
                  <wp:effectExtent l="0" t="0" r="0" b="0"/>
                  <wp:docPr id="163" name="Picture 1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ухода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6710"/>
                  <wp:effectExtent l="0" t="0" r="0" b="0"/>
                  <wp:docPr id="164" name="Picture 1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41985"/>
                  <wp:effectExtent l="0" t="0" r="0" b="0"/>
                  <wp:docPr id="165" name="Picture 1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4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06095"/>
                  <wp:effectExtent l="0" t="0" r="0" b="0"/>
                  <wp:docPr id="166" name="Picture 1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нигде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56310"/>
                  <wp:effectExtent l="0" t="0" r="0" b="0"/>
                  <wp:docPr id="167" name="Picture 1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5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6235"/>
                  <wp:effectExtent l="0" t="0" r="0" b="0"/>
                  <wp:docPr id="168" name="Picture 1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нашли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6090"/>
                  <wp:effectExtent l="0" t="0" r="0" b="0"/>
                  <wp:docPr id="169" name="Picture 1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Сведения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9595"/>
                  <wp:effectExtent l="0" t="0" r="0" b="0"/>
                  <wp:docPr id="170" name="Picture 1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дала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4170"/>
                  <wp:effectExtent l="0" t="0" r="0" b="0"/>
                  <wp:docPr id="171" name="Picture 1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соседка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5595"/>
                  <wp:effectExtent l="0" t="0" r="0" b="0"/>
                  <wp:docPr id="172" name="Picture 1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15.УП-1943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03680"/>
                  <wp:effectExtent l="0" t="0" r="0" b="0"/>
                  <wp:docPr id="173" name="Picture 1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0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image" Target="media/image74.jpeg"/><Relationship Id="rId76" Type="http://schemas.openxmlformats.org/officeDocument/2006/relationships/image" Target="media/image75.jpeg"/><Relationship Id="rId77" Type="http://schemas.openxmlformats.org/officeDocument/2006/relationships/image" Target="media/image76.jpeg"/><Relationship Id="rId78" Type="http://schemas.openxmlformats.org/officeDocument/2006/relationships/image" Target="media/image77.jpeg"/><Relationship Id="rId79" Type="http://schemas.openxmlformats.org/officeDocument/2006/relationships/image" Target="media/image78.jpeg"/><Relationship Id="rId80" Type="http://schemas.openxmlformats.org/officeDocument/2006/relationships/image" Target="media/image79.jpeg"/><Relationship Id="rId81" Type="http://schemas.openxmlformats.org/officeDocument/2006/relationships/image" Target="media/image80.jpeg"/><Relationship Id="rId82" Type="http://schemas.openxmlformats.org/officeDocument/2006/relationships/image" Target="media/image81.jpeg"/><Relationship Id="rId83" Type="http://schemas.openxmlformats.org/officeDocument/2006/relationships/image" Target="media/image82.jpeg"/><Relationship Id="rId84" Type="http://schemas.openxmlformats.org/officeDocument/2006/relationships/image" Target="media/image83.jpeg"/><Relationship Id="rId85" Type="http://schemas.openxmlformats.org/officeDocument/2006/relationships/image" Target="media/image84.jpeg"/><Relationship Id="rId86" Type="http://schemas.openxmlformats.org/officeDocument/2006/relationships/image" Target="media/image85.jpeg"/><Relationship Id="rId87" Type="http://schemas.openxmlformats.org/officeDocument/2006/relationships/image" Target="media/image86.jpeg"/><Relationship Id="rId88" Type="http://schemas.openxmlformats.org/officeDocument/2006/relationships/image" Target="media/image87.jpeg"/><Relationship Id="rId89" Type="http://schemas.openxmlformats.org/officeDocument/2006/relationships/image" Target="media/image88.jpeg"/><Relationship Id="rId90" Type="http://schemas.openxmlformats.org/officeDocument/2006/relationships/image" Target="media/image89.jpeg"/><Relationship Id="rId91" Type="http://schemas.openxmlformats.org/officeDocument/2006/relationships/image" Target="media/image90.jpeg"/><Relationship Id="rId92" Type="http://schemas.openxmlformats.org/officeDocument/2006/relationships/image" Target="media/image91.jpeg"/><Relationship Id="rId93" Type="http://schemas.openxmlformats.org/officeDocument/2006/relationships/image" Target="media/image92.jpeg"/><Relationship Id="rId94" Type="http://schemas.openxmlformats.org/officeDocument/2006/relationships/image" Target="media/image93.jpeg"/><Relationship Id="rId95" Type="http://schemas.openxmlformats.org/officeDocument/2006/relationships/image" Target="media/image94.jpeg"/><Relationship Id="rId96" Type="http://schemas.openxmlformats.org/officeDocument/2006/relationships/image" Target="media/image95.jpeg"/><Relationship Id="rId97" Type="http://schemas.openxmlformats.org/officeDocument/2006/relationships/image" Target="media/image96.jpeg"/><Relationship Id="rId98" Type="http://schemas.openxmlformats.org/officeDocument/2006/relationships/image" Target="media/image97.jpeg"/><Relationship Id="rId99" Type="http://schemas.openxmlformats.org/officeDocument/2006/relationships/image" Target="media/image98.jpeg"/><Relationship Id="rId100" Type="http://schemas.openxmlformats.org/officeDocument/2006/relationships/image" Target="media/image99.jpeg"/><Relationship Id="rId101" Type="http://schemas.openxmlformats.org/officeDocument/2006/relationships/image" Target="media/image100.jpeg"/><Relationship Id="rId102" Type="http://schemas.openxmlformats.org/officeDocument/2006/relationships/image" Target="media/image101.jpeg"/><Relationship Id="rId103" Type="http://schemas.openxmlformats.org/officeDocument/2006/relationships/image" Target="media/image102.jpeg"/><Relationship Id="rId104" Type="http://schemas.openxmlformats.org/officeDocument/2006/relationships/image" Target="media/image103.jpeg"/><Relationship Id="rId105" Type="http://schemas.openxmlformats.org/officeDocument/2006/relationships/image" Target="media/image104.jpeg"/><Relationship Id="rId106" Type="http://schemas.openxmlformats.org/officeDocument/2006/relationships/image" Target="media/image105.jpeg"/><Relationship Id="rId107" Type="http://schemas.openxmlformats.org/officeDocument/2006/relationships/image" Target="media/image106.jpeg"/><Relationship Id="rId108" Type="http://schemas.openxmlformats.org/officeDocument/2006/relationships/image" Target="media/image107.jpeg"/><Relationship Id="rId109" Type="http://schemas.openxmlformats.org/officeDocument/2006/relationships/image" Target="media/image108.jpeg"/><Relationship Id="rId110" Type="http://schemas.openxmlformats.org/officeDocument/2006/relationships/image" Target="media/image109.jpeg"/><Relationship Id="rId111" Type="http://schemas.openxmlformats.org/officeDocument/2006/relationships/image" Target="media/image110.jpeg"/><Relationship Id="rId112" Type="http://schemas.openxmlformats.org/officeDocument/2006/relationships/image" Target="media/image111.jpeg"/><Relationship Id="rId113" Type="http://schemas.openxmlformats.org/officeDocument/2006/relationships/image" Target="media/image112.jpeg"/><Relationship Id="rId114" Type="http://schemas.openxmlformats.org/officeDocument/2006/relationships/image" Target="media/image113.jpeg"/><Relationship Id="rId115" Type="http://schemas.openxmlformats.org/officeDocument/2006/relationships/image" Target="media/image114.jpeg"/><Relationship Id="rId116" Type="http://schemas.openxmlformats.org/officeDocument/2006/relationships/image" Target="media/image115.jpeg"/><Relationship Id="rId117" Type="http://schemas.openxmlformats.org/officeDocument/2006/relationships/image" Target="media/image116.jpeg"/><Relationship Id="rId118" Type="http://schemas.openxmlformats.org/officeDocument/2006/relationships/image" Target="media/image117.jpeg"/><Relationship Id="rId119" Type="http://schemas.openxmlformats.org/officeDocument/2006/relationships/image" Target="media/image118.jpeg"/><Relationship Id="rId120" Type="http://schemas.openxmlformats.org/officeDocument/2006/relationships/image" Target="media/image119.jpeg"/><Relationship Id="rId121" Type="http://schemas.openxmlformats.org/officeDocument/2006/relationships/image" Target="media/image120.jpeg"/><Relationship Id="rId122" Type="http://schemas.openxmlformats.org/officeDocument/2006/relationships/image" Target="media/image121.jpeg"/><Relationship Id="rId123" Type="http://schemas.openxmlformats.org/officeDocument/2006/relationships/image" Target="media/image122.jpeg"/><Relationship Id="rId124" Type="http://schemas.openxmlformats.org/officeDocument/2006/relationships/image" Target="media/image123.jpeg"/><Relationship Id="rId125" Type="http://schemas.openxmlformats.org/officeDocument/2006/relationships/image" Target="media/image124.jpeg"/><Relationship Id="rId126" Type="http://schemas.openxmlformats.org/officeDocument/2006/relationships/image" Target="media/image125.jpeg"/><Relationship Id="rId127" Type="http://schemas.openxmlformats.org/officeDocument/2006/relationships/image" Target="media/image126.jpeg"/><Relationship Id="rId128" Type="http://schemas.openxmlformats.org/officeDocument/2006/relationships/image" Target="media/image127.jpeg"/><Relationship Id="rId129" Type="http://schemas.openxmlformats.org/officeDocument/2006/relationships/image" Target="media/image128.jpeg"/><Relationship Id="rId130" Type="http://schemas.openxmlformats.org/officeDocument/2006/relationships/image" Target="media/image129.jpeg"/><Relationship Id="rId131" Type="http://schemas.openxmlformats.org/officeDocument/2006/relationships/image" Target="media/image130.jpeg"/><Relationship Id="rId132" Type="http://schemas.openxmlformats.org/officeDocument/2006/relationships/image" Target="media/image131.jpeg"/><Relationship Id="rId133" Type="http://schemas.openxmlformats.org/officeDocument/2006/relationships/image" Target="media/image132.jpeg"/><Relationship Id="rId134" Type="http://schemas.openxmlformats.org/officeDocument/2006/relationships/image" Target="media/image133.jpeg"/><Relationship Id="rId135" Type="http://schemas.openxmlformats.org/officeDocument/2006/relationships/image" Target="media/image134.jpeg"/><Relationship Id="rId136" Type="http://schemas.openxmlformats.org/officeDocument/2006/relationships/image" Target="media/image135.jpeg"/><Relationship Id="rId137" Type="http://schemas.openxmlformats.org/officeDocument/2006/relationships/image" Target="media/image136.jpeg"/><Relationship Id="rId138" Type="http://schemas.openxmlformats.org/officeDocument/2006/relationships/image" Target="media/image137.jpeg"/><Relationship Id="rId139" Type="http://schemas.openxmlformats.org/officeDocument/2006/relationships/image" Target="media/image138.jpeg"/><Relationship Id="rId140" Type="http://schemas.openxmlformats.org/officeDocument/2006/relationships/image" Target="media/image139.jpeg"/><Relationship Id="rId141" Type="http://schemas.openxmlformats.org/officeDocument/2006/relationships/image" Target="media/image140.jpeg"/><Relationship Id="rId142" Type="http://schemas.openxmlformats.org/officeDocument/2006/relationships/image" Target="media/image141.jpeg"/><Relationship Id="rId143" Type="http://schemas.openxmlformats.org/officeDocument/2006/relationships/image" Target="media/image142.jpeg"/><Relationship Id="rId144" Type="http://schemas.openxmlformats.org/officeDocument/2006/relationships/image" Target="media/image143.jpeg"/><Relationship Id="rId145" Type="http://schemas.openxmlformats.org/officeDocument/2006/relationships/image" Target="media/image144.jpeg"/><Relationship Id="rId146" Type="http://schemas.openxmlformats.org/officeDocument/2006/relationships/image" Target="media/image145.jpeg"/><Relationship Id="rId147" Type="http://schemas.openxmlformats.org/officeDocument/2006/relationships/image" Target="media/image146.jpeg"/><Relationship Id="rId148" Type="http://schemas.openxmlformats.org/officeDocument/2006/relationships/image" Target="media/image147.jpeg"/><Relationship Id="rId149" Type="http://schemas.openxmlformats.org/officeDocument/2006/relationships/image" Target="media/image148.jpeg"/><Relationship Id="rId150" Type="http://schemas.openxmlformats.org/officeDocument/2006/relationships/image" Target="media/image149.jpeg"/><Relationship Id="rId151" Type="http://schemas.openxmlformats.org/officeDocument/2006/relationships/image" Target="media/image150.jpeg"/><Relationship Id="rId152" Type="http://schemas.openxmlformats.org/officeDocument/2006/relationships/image" Target="media/image151.jpeg"/><Relationship Id="rId153" Type="http://schemas.openxmlformats.org/officeDocument/2006/relationships/image" Target="media/image152.jpeg"/><Relationship Id="rId154" Type="http://schemas.openxmlformats.org/officeDocument/2006/relationships/image" Target="media/image153.jpeg"/><Relationship Id="rId155" Type="http://schemas.openxmlformats.org/officeDocument/2006/relationships/image" Target="media/image154.jpeg"/><Relationship Id="rId156" Type="http://schemas.openxmlformats.org/officeDocument/2006/relationships/image" Target="media/image155.jpeg"/><Relationship Id="rId157" Type="http://schemas.openxmlformats.org/officeDocument/2006/relationships/image" Target="media/image156.jpeg"/><Relationship Id="rId158" Type="http://schemas.openxmlformats.org/officeDocument/2006/relationships/image" Target="media/image157.jpeg"/><Relationship Id="rId159" Type="http://schemas.openxmlformats.org/officeDocument/2006/relationships/image" Target="media/image158.jpeg"/><Relationship Id="rId160" Type="http://schemas.openxmlformats.org/officeDocument/2006/relationships/image" Target="media/image159.jpeg"/><Relationship Id="rId161" Type="http://schemas.openxmlformats.org/officeDocument/2006/relationships/image" Target="media/image160.jpeg"/><Relationship Id="rId162" Type="http://schemas.openxmlformats.org/officeDocument/2006/relationships/image" Target="media/image161.jpeg"/><Relationship Id="rId163" Type="http://schemas.openxmlformats.org/officeDocument/2006/relationships/image" Target="media/image162.jpeg"/><Relationship Id="rId164" Type="http://schemas.openxmlformats.org/officeDocument/2006/relationships/image" Target="media/image163.jpeg"/><Relationship Id="rId165" Type="http://schemas.openxmlformats.org/officeDocument/2006/relationships/image" Target="media/image164.jpeg"/><Relationship Id="rId166" Type="http://schemas.openxmlformats.org/officeDocument/2006/relationships/image" Target="media/image165.jpeg"/><Relationship Id="rId167" Type="http://schemas.openxmlformats.org/officeDocument/2006/relationships/image" Target="media/image166.jpeg"/><Relationship Id="rId168" Type="http://schemas.openxmlformats.org/officeDocument/2006/relationships/image" Target="media/image167.jpeg"/><Relationship Id="rId169" Type="http://schemas.openxmlformats.org/officeDocument/2006/relationships/image" Target="media/image168.jpeg"/><Relationship Id="rId170" Type="http://schemas.openxmlformats.org/officeDocument/2006/relationships/image" Target="media/image169.jpeg"/><Relationship Id="rId171" Type="http://schemas.openxmlformats.org/officeDocument/2006/relationships/image" Target="media/image170.jpeg"/><Relationship Id="rId172" Type="http://schemas.openxmlformats.org/officeDocument/2006/relationships/image" Target="media/image171.jpeg"/><Relationship Id="rId173" Type="http://schemas.openxmlformats.org/officeDocument/2006/relationships/image" Target="media/image172.jpeg"/><Relationship Id="rId174" Type="http://schemas.openxmlformats.org/officeDocument/2006/relationships/image" Target="media/image173.jpeg"/><Relationship Id="rId175" Type="http://schemas.openxmlformats.org/officeDocument/2006/relationships/numbering" Target="numbering.xml"/><Relationship Id="rId176" Type="http://schemas.openxmlformats.org/officeDocument/2006/relationships/fontTable" Target="fontTable.xml"/><Relationship Id="rId177" Type="http://schemas.openxmlformats.org/officeDocument/2006/relationships/settings" Target="settings.xml"/><Relationship Id="rId178" Type="http://schemas.openxmlformats.org/officeDocument/2006/relationships/theme" Target="theme/theme1.xml"/><Relationship Id="rId17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LibreOffice/7.6.4.1$Windows_X86_64 LibreOffice_project/e19e193f88cd6c0525a17fb7a176ed8e6a3e2aa1</Application>
  <AppVersion>15.0000</AppVersion>
  <Pages>15</Pages>
  <Words>540</Words>
  <Characters>2969</Characters>
  <CharactersWithSpaces>2987</CharactersWithSpaces>
  <Paragraphs>695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2026-05-11T12:56:52Z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