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50.jpeg" ContentType="image/jpeg"/>
  <Override PartName="/word/media/image1.jpeg" ContentType="image/jpeg"/>
  <Override PartName="/word/media/image51.jpeg" ContentType="image/jpeg"/>
  <Override PartName="/word/media/image2.jpeg" ContentType="image/jpeg"/>
  <Override PartName="/word/media/image52.jpeg" ContentType="image/jpeg"/>
  <Override PartName="/word/media/image30.jpeg" ContentType="image/jpeg"/>
  <Override PartName="/word/media/image124.jpeg" ContentType="image/jpeg"/>
  <Override PartName="/word/media/image3.jpeg" ContentType="image/jpeg"/>
  <Override PartName="/word/media/image4.jpeg" ContentType="image/jpeg"/>
  <Override PartName="/word/media/image125.jpeg" ContentType="image/jpeg"/>
  <Override PartName="/word/media/image31.jpeg" ContentType="image/jpeg"/>
  <Override PartName="/word/media/image53.jpeg" ContentType="image/jpeg"/>
  <Override PartName="/word/media/image5.jpeg" ContentType="image/jpeg"/>
  <Override PartName="/word/media/image104.jpeg" ContentType="image/jpeg"/>
  <Override PartName="/word/media/image10.jpeg" ContentType="image/jpeg"/>
  <Override PartName="/word/media/image126.jpeg" ContentType="image/jpeg"/>
  <Override PartName="/word/media/image32.jpeg" ContentType="image/jpeg"/>
  <Override PartName="/word/media/image54.jpeg" ContentType="image/jpeg"/>
  <Override PartName="/word/media/image6.jpeg" ContentType="image/jpeg"/>
  <Override PartName="/word/media/image105.jpeg" ContentType="image/jpeg"/>
  <Override PartName="/word/media/image11.jpeg" ContentType="image/jpeg"/>
  <Override PartName="/word/media/image127.jpeg" ContentType="image/jpeg"/>
  <Override PartName="/word/media/image33.jpeg" ContentType="image/jpeg"/>
  <Override PartName="/word/media/image55.jpeg" ContentType="image/jpeg"/>
  <Override PartName="/word/media/image7.jpeg" ContentType="image/jpeg"/>
  <Override PartName="/word/media/image106.jpeg" ContentType="image/jpeg"/>
  <Override PartName="/word/media/image12.jpeg" ContentType="image/jpeg"/>
  <Override PartName="/word/media/image128.jpeg" ContentType="image/jpeg"/>
  <Override PartName="/word/media/image34.jpeg" ContentType="image/jpeg"/>
  <Override PartName="/word/media/image56.jpeg" ContentType="image/jpeg"/>
  <Override PartName="/word/media/image8.jpeg" ContentType="image/jpeg"/>
  <Override PartName="/word/media/image107.jpeg" ContentType="image/jpeg"/>
  <Override PartName="/word/media/image13.jpeg" ContentType="image/jpeg"/>
  <Override PartName="/word/media/image129.jpeg" ContentType="image/jpeg"/>
  <Override PartName="/word/media/image35.jpeg" ContentType="image/jpeg"/>
  <Override PartName="/word/media/image57.jpeg" ContentType="image/jpeg"/>
  <Override PartName="/word/media/image9.jpeg" ContentType="image/jpeg"/>
  <Override PartName="/word/media/image108.jpeg" ContentType="image/jpeg"/>
  <Override PartName="/word/media/image14.jpeg" ContentType="image/jpeg"/>
  <Override PartName="/word/media/image36.jpeg" ContentType="image/jpeg"/>
  <Override PartName="/word/media/image58.jpeg" ContentType="image/jpeg"/>
  <Override PartName="/word/media/image109.jpeg" ContentType="image/jpeg"/>
  <Override PartName="/word/media/image15.jpeg" ContentType="image/jpeg"/>
  <Override PartName="/word/media/image37.jpeg" ContentType="image/jpeg"/>
  <Override PartName="/word/media/image59.jpeg" ContentType="image/jpeg"/>
  <Override PartName="/word/media/image16.jpeg" ContentType="image/jpeg"/>
  <Override PartName="/word/media/image38.jpeg" ContentType="image/jpeg"/>
  <Override PartName="/word/media/image17.jpeg" ContentType="image/jpeg"/>
  <Override PartName="/word/media/image39.jpeg" ContentType="image/jpeg"/>
  <Override PartName="/word/media/image18.jpeg" ContentType="image/jpeg"/>
  <Override PartName="/word/media/image19.jpeg" ContentType="image/jpeg"/>
  <Override PartName="/word/media/image114.jpeg" ContentType="image/jpeg"/>
  <Override PartName="/word/media/image20.jpeg" ContentType="image/jpeg"/>
  <Override PartName="/word/media/image136.jpeg" ContentType="image/jpeg"/>
  <Override PartName="/word/media/image42.jpeg" ContentType="image/jpeg"/>
  <Override PartName="/word/media/image64.jpeg" ContentType="image/jpeg"/>
  <Override PartName="/word/media/image115.jpeg" ContentType="image/jpeg"/>
  <Override PartName="/word/media/image21.jpeg" ContentType="image/jpeg"/>
  <Override PartName="/word/media/image137.jpeg" ContentType="image/jpeg"/>
  <Override PartName="/word/media/image43.jpeg" ContentType="image/jpeg"/>
  <Override PartName="/word/media/image116.jpeg" ContentType="image/jpeg"/>
  <Override PartName="/word/media/image22.jpeg" ContentType="image/jpeg"/>
  <Override PartName="/word/media/image138.jpeg" ContentType="image/jpeg"/>
  <Override PartName="/word/media/image44.jpeg" ContentType="image/jpeg"/>
  <Override PartName="/word/media/image45.jpeg" ContentType="image/jpeg"/>
  <Override PartName="/word/media/image139.jpeg" ContentType="image/jpeg"/>
  <Override PartName="/word/media/image23.jpeg" ContentType="image/jpeg"/>
  <Override PartName="/word/media/image117.jpeg" ContentType="image/jpeg"/>
  <Override PartName="/word/media/image46.jpeg" ContentType="image/jpeg"/>
  <Override PartName="/word/media/image24.jpeg" ContentType="image/jpeg"/>
  <Override PartName="/word/media/image118.jpeg" ContentType="image/jpeg"/>
  <Override PartName="/word/media/image47.jpeg" ContentType="image/jpeg"/>
  <Override PartName="/word/media/image25.jpeg" ContentType="image/jpeg"/>
  <Override PartName="/word/media/image119.jpeg" ContentType="image/jpeg"/>
  <Override PartName="/word/media/image48.jpeg" ContentType="image/jpeg"/>
  <Override PartName="/word/media/image26.jpeg" ContentType="image/jpeg"/>
  <Override PartName="/word/media/image49.jpeg" ContentType="image/jpeg"/>
  <Override PartName="/word/media/image27.jpeg" ContentType="image/jpeg"/>
  <Override PartName="/word/media/image28.jpeg" ContentType="image/jpeg"/>
  <Override PartName="/word/media/image29.jpeg" ContentType="image/jpeg"/>
  <Override PartName="/word/media/image62.jpeg" ContentType="image/jpeg"/>
  <Override PartName="/word/media/image40.jpeg" ContentType="image/jpeg"/>
  <Override PartName="/word/media/image134.jpeg" ContentType="image/jpeg"/>
  <Override PartName="/word/media/image63.jpeg" ContentType="image/jpeg"/>
  <Override PartName="/word/media/image41.jpeg" ContentType="image/jpeg"/>
  <Override PartName="/word/media/image135.jpeg" ContentType="image/jpeg"/>
  <Override PartName="/word/media/image60.jpeg" ContentType="image/jpeg"/>
  <Override PartName="/word/media/image61.jpeg" ContentType="image/jpeg"/>
  <Override PartName="/word/media/image65.jpeg" ContentType="image/jpeg"/>
  <Override PartName="/word/media/image66.jpeg" ContentType="image/jpeg"/>
  <Override PartName="/word/media/image67.jpeg" ContentType="image/jpeg"/>
  <Override PartName="/word/media/image68.jpeg" ContentType="image/jpeg"/>
  <Override PartName="/word/media/image69.jpeg" ContentType="image/jpeg"/>
  <Override PartName="/word/media/image70.jpeg" ContentType="image/jpeg"/>
  <Override PartName="/word/media/image71.jpeg" ContentType="image/jpeg"/>
  <Override PartName="/word/media/image72.jpeg" ContentType="image/jpeg"/>
  <Override PartName="/word/media/image73.jpeg" ContentType="image/jpeg"/>
  <Override PartName="/word/media/image74.jpeg" ContentType="image/jpeg"/>
  <Override PartName="/word/media/image75.jpeg" ContentType="image/jpeg"/>
  <Override PartName="/word/media/image76.jpeg" ContentType="image/jpeg"/>
  <Override PartName="/word/media/image77.jpeg" ContentType="image/jpeg"/>
  <Override PartName="/word/media/image78.jpeg" ContentType="image/jpeg"/>
  <Override PartName="/word/media/image79.jpeg" ContentType="image/jpeg"/>
  <Override PartName="/word/media/image80.jpeg" ContentType="image/jpeg"/>
  <Override PartName="/word/media/image81.jpeg" ContentType="image/jpeg"/>
  <Override PartName="/word/media/image82.jpeg" ContentType="image/jpeg"/>
  <Override PartName="/word/media/image83.jpeg" ContentType="image/jpeg"/>
  <Override PartName="/word/media/image84.jpeg" ContentType="image/jpeg"/>
  <Override PartName="/word/media/image85.jpeg" ContentType="image/jpeg"/>
  <Override PartName="/word/media/image86.jpeg" ContentType="image/jpeg"/>
  <Override PartName="/word/media/image87.jpeg" ContentType="image/jpeg"/>
  <Override PartName="/word/media/image88.jpeg" ContentType="image/jpeg"/>
  <Override PartName="/word/media/image89.jpeg" ContentType="image/jpeg"/>
  <Override PartName="/word/media/image90.jpeg" ContentType="image/jpeg"/>
  <Override PartName="/word/media/image91.jpeg" ContentType="image/jpeg"/>
  <Override PartName="/word/media/image92.jpeg" ContentType="image/jpeg"/>
  <Override PartName="/word/media/image93.jpeg" ContentType="image/jpeg"/>
  <Override PartName="/word/media/image94.jpeg" ContentType="image/jpeg"/>
  <Override PartName="/word/media/image95.jpeg" ContentType="image/jpeg"/>
  <Override PartName="/word/media/image96.jpeg" ContentType="image/jpeg"/>
  <Override PartName="/word/media/image97.jpeg" ContentType="image/jpeg"/>
  <Override PartName="/word/media/image98.jpeg" ContentType="image/jpeg"/>
  <Override PartName="/word/media/image99.jpeg" ContentType="image/jpeg"/>
  <Override PartName="/word/media/image100.jpeg" ContentType="image/jpeg"/>
  <Override PartName="/word/media/image101.jpeg" ContentType="image/jpeg"/>
  <Override PartName="/word/media/image102.jpeg" ContentType="image/jpeg"/>
  <Override PartName="/word/media/image103.jpeg" ContentType="image/jpeg"/>
  <Override PartName="/word/media/image110.jpeg" ContentType="image/jpeg"/>
  <Override PartName="/word/media/image111.jpeg" ContentType="image/jpeg"/>
  <Override PartName="/word/media/image112.jpeg" ContentType="image/jpeg"/>
  <Override PartName="/word/media/image113.jpeg" ContentType="image/jpeg"/>
  <Override PartName="/word/media/image120.jpeg" ContentType="image/jpeg"/>
  <Override PartName="/word/media/image121.jpeg" ContentType="image/jpeg"/>
  <Override PartName="/word/media/image122.jpeg" ContentType="image/jpeg"/>
  <Override PartName="/word/media/image123.jpeg" ContentType="image/jpeg"/>
  <Override PartName="/word/media/image130.jpeg" ContentType="image/jpeg"/>
  <Override PartName="/word/media/image131.jpeg" ContentType="image/jpeg"/>
  <Override PartName="/word/media/image132.jpeg" ContentType="image/jpeg"/>
  <Override PartName="/word/media/image133.jpeg" ContentType="image/jpeg"/>
  <Override PartName="/word/media/image140.jpe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ff0"/>
        <w:tblW w:w="1100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122"/>
        <w:gridCol w:w="3532"/>
        <w:gridCol w:w="1976"/>
        <w:gridCol w:w="1378"/>
      </w:tblGrid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Изображение</w:t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Перевод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Ошбика сегментирования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lang w:val="ru-RU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ru-RU" w:eastAsia="en-US" w:bidi="ar-SA"/>
              </w:rPr>
              <w:t>Текст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272540"/>
                  <wp:effectExtent l="0" t="0" r="0" b="0"/>
                  <wp:docPr id="1" name="Picture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272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40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31775"/>
                  <wp:effectExtent l="0" t="0" r="0" b="0"/>
                  <wp:docPr id="2" name="Picture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31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СВЕДЕНИЯ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47980"/>
                  <wp:effectExtent l="0" t="0" r="0" b="0"/>
                  <wp:docPr id="3" name="Picture 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47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АШИХМЕНОЙ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47980"/>
                  <wp:effectExtent l="0" t="0" r="0" b="0"/>
                  <wp:docPr id="4" name="Picture 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47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очевидцы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61670"/>
                  <wp:effectExtent l="0" t="0" r="0" b="0"/>
                  <wp:docPr id="5" name="Picture 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61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Матре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32410"/>
                  <wp:effectExtent l="0" t="0" r="0" b="0"/>
                  <wp:docPr id="6" name="Picture 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32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ны Ивановны,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68045"/>
                  <wp:effectExtent l="0" t="0" r="0" b="0"/>
                  <wp:docPr id="7" name="Picture 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68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227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62255"/>
                  <wp:effectExtent l="0" t="0" r="0" b="0"/>
                  <wp:docPr id="8" name="Picture 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62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проживающей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27100"/>
                  <wp:effectExtent l="0" t="0" r="0" b="0"/>
                  <wp:docPr id="9" name="Picture 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2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71550"/>
                  <wp:effectExtent l="0" t="0" r="0" b="0"/>
                  <wp:docPr id="10" name="Picture 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Куз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66725"/>
                  <wp:effectExtent l="0" t="0" r="0" b="0"/>
                  <wp:docPr id="11" name="Picture 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нецкой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26720"/>
                  <wp:effectExtent l="0" t="0" r="0" b="0"/>
                  <wp:docPr id="12" name="Picture 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2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 д 223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42340"/>
                  <wp:effectExtent l="0" t="0" r="0" b="0"/>
                  <wp:docPr id="13" name="Picture 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42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05130"/>
                  <wp:effectExtent l="0" t="0" r="0" b="0"/>
                  <wp:docPr id="14" name="Picture 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05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Кузнецкой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94005"/>
                  <wp:effectExtent l="0" t="0" r="0" b="0"/>
                  <wp:docPr id="15" name="Picture 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94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проживал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44830"/>
                  <wp:effectExtent l="0" t="0" r="0" b="0"/>
                  <wp:docPr id="16" name="Picture 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44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один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63245"/>
                  <wp:effectExtent l="0" t="0" r="0" b="0"/>
                  <wp:docPr id="17" name="Picture 1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63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гр-н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649730"/>
                  <wp:effectExtent l="0" t="0" r="0" b="0"/>
                  <wp:docPr id="18" name="Picture 1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649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у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97815"/>
                  <wp:effectExtent l="0" t="0" r="0" b="0"/>
                  <wp:docPr id="19" name="Picture 2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2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97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которого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23925"/>
                  <wp:effectExtent l="0" t="0" r="0" b="0"/>
                  <wp:docPr id="20" name="Picture 2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25755"/>
                  <wp:effectExtent l="0" t="0" r="0" b="0"/>
                  <wp:docPr id="21" name="Picture 2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25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квартире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57530"/>
                  <wp:effectExtent l="0" t="0" r="0" b="0"/>
                  <wp:docPr id="22" name="Picture 2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57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жила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44830"/>
                  <wp:effectExtent l="0" t="0" r="0" b="0"/>
                  <wp:docPr id="23" name="Picture 2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44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одна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80365"/>
                  <wp:effectExtent l="0" t="0" r="0" b="0"/>
                  <wp:docPr id="24" name="Picture 2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80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девушка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62025"/>
                  <wp:effectExtent l="0" t="0" r="0" b="0"/>
                  <wp:docPr id="25" name="Picture 2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88620"/>
                  <wp:effectExtent l="0" t="0" r="0" b="0"/>
                  <wp:docPr id="26" name="Picture 2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88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имени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41350"/>
                  <wp:effectExtent l="0" t="0" r="0" b="0"/>
                  <wp:docPr id="27" name="Picture 2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41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Поля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74650"/>
                  <wp:effectExtent l="0" t="0" r="0" b="0"/>
                  <wp:docPr id="28" name="Picture 2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74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амилию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46785"/>
                  <wp:effectExtent l="0" t="0" r="0" b="0"/>
                  <wp:docPr id="29" name="Picture 3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3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46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00025"/>
                  <wp:effectExtent l="0" t="0" r="0" b="0"/>
                  <wp:docPr id="30" name="Picture 3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знает), работавшая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04875"/>
                  <wp:effectExtent l="0" t="0" r="0" b="0"/>
                  <wp:docPr id="31" name="Picture 3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31775"/>
                  <wp:effectExtent l="0" t="0" r="0" b="0"/>
                  <wp:docPr id="32" name="Picture 3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31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фабрике Микояна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00050"/>
                  <wp:effectExtent l="0" t="0" r="0" b="0"/>
                  <wp:docPr id="33" name="Picture 3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 день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14400"/>
                  <wp:effectExtent l="0" t="0" r="0" b="0"/>
                  <wp:docPr id="34" name="Picture 3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до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48920"/>
                  <wp:effectExtent l="0" t="0" r="0" b="0"/>
                  <wp:docPr id="35" name="Picture 3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48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изгнания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69570"/>
                  <wp:effectExtent l="0" t="0" r="0" b="0"/>
                  <wp:docPr id="36" name="Picture 3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69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немцев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54710"/>
                  <wp:effectExtent l="0" t="0" r="0" b="0"/>
                  <wp:docPr id="37" name="Picture 3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54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из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16865"/>
                  <wp:effectExtent l="0" t="0" r="0" b="0"/>
                  <wp:docPr id="38" name="Picture 3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16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Ростова, два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78765"/>
                  <wp:effectExtent l="0" t="0" r="0" b="0"/>
                  <wp:docPr id="39" name="Picture 4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4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78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немецких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91160"/>
                  <wp:effectExtent l="0" t="0" r="0" b="0"/>
                  <wp:docPr id="40" name="Picture 4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91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солдата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720850"/>
                  <wp:effectExtent l="0" t="0" r="0" b="0"/>
                  <wp:docPr id="41" name="Picture 4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72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76605"/>
                  <wp:effectExtent l="0" t="0" r="0" b="0"/>
                  <wp:docPr id="42" name="Picture 4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76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223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93065"/>
                  <wp:effectExtent l="0" t="0" r="0" b="0"/>
                  <wp:docPr id="43" name="Picture 4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зашли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18820"/>
                  <wp:effectExtent l="0" t="0" r="0" b="0"/>
                  <wp:docPr id="44" name="Picture 4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18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дом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630045"/>
                  <wp:effectExtent l="0" t="0" r="0" b="0"/>
                  <wp:docPr id="45" name="Picture 4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630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37515"/>
                  <wp:effectExtent l="0" t="0" r="0" b="0"/>
                  <wp:docPr id="46" name="Picture 4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4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37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целью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45745"/>
                  <wp:effectExtent l="0" t="0" r="0" b="0"/>
                  <wp:docPr id="47" name="Picture 4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 4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надругаться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52475"/>
                  <wp:effectExtent l="0" t="0" r="0" b="0"/>
                  <wp:docPr id="48" name="Picture 4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 4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над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 xml:space="preserve"> </w:t>
            </w: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72745"/>
                  <wp:effectExtent l="0" t="0" r="0" b="0"/>
                  <wp:docPr id="49" name="Picture 5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 5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72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честью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37820"/>
                  <wp:effectExtent l="0" t="0" r="0" b="0"/>
                  <wp:docPr id="50" name="Picture 5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 5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37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девушки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21995"/>
                  <wp:effectExtent l="0" t="0" r="0" b="0"/>
                  <wp:docPr id="51" name="Picture 5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 5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21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Поли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41375"/>
                  <wp:effectExtent l="0" t="0" r="0" b="0"/>
                  <wp:docPr id="52" name="Picture 5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 5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41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Это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19760"/>
                  <wp:effectExtent l="0" t="0" r="0" b="0"/>
                  <wp:docPr id="53" name="Picture 5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 5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19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было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39420"/>
                  <wp:effectExtent l="0" t="0" r="0" b="0"/>
                  <wp:docPr id="54" name="Picture 5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5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39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Ночью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73050"/>
                  <wp:effectExtent l="0" t="0" r="0" b="0"/>
                  <wp:docPr id="55" name="Picture 5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5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7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Предварительно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49250"/>
                  <wp:effectExtent l="0" t="0" r="0" b="0"/>
                  <wp:docPr id="56" name="Picture 5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5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4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удалили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45515"/>
                  <wp:effectExtent l="0" t="0" r="0" b="0"/>
                  <wp:docPr id="57" name="Picture 5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 5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45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ее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79400"/>
                  <wp:effectExtent l="0" t="0" r="0" b="0"/>
                  <wp:docPr id="58" name="Picture 5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 5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7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хозяина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04875"/>
                  <wp:effectExtent l="0" t="0" r="0" b="0"/>
                  <wp:docPr id="59" name="Picture 6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 6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из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45745"/>
                  <wp:effectExtent l="0" t="0" r="0" b="0"/>
                  <wp:docPr id="60" name="Picture 6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 6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квартиры, с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39725"/>
                  <wp:effectExtent l="0" t="0" r="0" b="0"/>
                  <wp:docPr id="61" name="Picture 6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 6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3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которым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37515"/>
                  <wp:effectExtent l="0" t="0" r="0" b="0"/>
                  <wp:docPr id="62" name="Picture 6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6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37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вышел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24510"/>
                  <wp:effectExtent l="0" t="0" r="0" b="0"/>
                  <wp:docPr id="63" name="Picture 6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 6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24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один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28295"/>
                  <wp:effectExtent l="0" t="0" r="0" b="0"/>
                  <wp:docPr id="64" name="Picture 6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 6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28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Немец, а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16255"/>
                  <wp:effectExtent l="0" t="0" r="0" b="0"/>
                  <wp:docPr id="65" name="Picture 6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Picture 6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1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другой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75590"/>
                  <wp:effectExtent l="0" t="0" r="0" b="0"/>
                  <wp:docPr id="66" name="Picture 6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Picture 6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75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подступил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430655"/>
                  <wp:effectExtent l="0" t="0" r="0" b="0"/>
                  <wp:docPr id="67" name="Picture 6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Picture 6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430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71450"/>
                  <wp:effectExtent l="0" t="0" r="0" b="0"/>
                  <wp:docPr id="68" name="Picture 6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Picture 6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девушке. Завязалась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22885"/>
                  <wp:effectExtent l="0" t="0" r="0" b="0"/>
                  <wp:docPr id="69" name="Picture 7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7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22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отчаянная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91465"/>
                  <wp:effectExtent l="0" t="0" r="0" b="0"/>
                  <wp:docPr id="70" name="Picture 7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Picture 7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9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борьба-Между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89255"/>
                  <wp:effectExtent l="0" t="0" r="0" b="0"/>
                  <wp:docPr id="71" name="Picture 7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Picture 7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89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ними,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45795"/>
                  <wp:effectExtent l="0" t="0" r="0" b="0"/>
                  <wp:docPr id="72" name="Picture 7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Picture 7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4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Поля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74650"/>
                  <wp:effectExtent l="0" t="0" r="0" b="0"/>
                  <wp:docPr id="73" name="Picture 7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Picture 7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74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решила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27330"/>
                  <wp:effectExtent l="0" t="0" r="0" b="0"/>
                  <wp:docPr id="74" name="Picture 7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Picture 7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27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защищаться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069340"/>
                  <wp:effectExtent l="0" t="0" r="0" b="0"/>
                  <wp:docPr id="75" name="Picture 7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Picture 7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069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13055"/>
                  <wp:effectExtent l="0" t="0" r="0" b="0"/>
                  <wp:docPr id="76" name="Picture 7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Picture 7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совладев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21030"/>
                  <wp:effectExtent l="0" t="0" r="0" b="0"/>
                  <wp:docPr id="77" name="Picture 7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icture 7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21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сам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567180"/>
                  <wp:effectExtent l="0" t="0" r="0" b="0"/>
                  <wp:docPr id="78" name="Picture 7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Picture 7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567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54965"/>
                  <wp:effectExtent l="0" t="0" r="0" b="0"/>
                  <wp:docPr id="79" name="Picture 8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Picture 8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54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потеряв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18185"/>
                  <wp:effectExtent l="0" t="0" r="0" b="0"/>
                  <wp:docPr id="80" name="Picture 8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Picture 8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18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все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24510"/>
                  <wp:effectExtent l="0" t="0" r="0" b="0"/>
                  <wp:docPr id="81" name="Picture 8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Picture 8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24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силы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88620"/>
                  <wp:effectExtent l="0" t="0" r="0" b="0"/>
                  <wp:docPr id="82" name="Picture 8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Picture 8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88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немец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88620"/>
                  <wp:effectExtent l="0" t="0" r="0" b="0"/>
                  <wp:docPr id="83" name="Picture 8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Picture 8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88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позвал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08915"/>
                  <wp:effectExtent l="0" t="0" r="0" b="0"/>
                  <wp:docPr id="84" name="Picture 8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Picture 8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08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другого, того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54685"/>
                  <wp:effectExtent l="0" t="0" r="0" b="0"/>
                  <wp:docPr id="85" name="Picture 8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Picture 8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54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кот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00355"/>
                  <wp:effectExtent l="0" t="0" r="0" b="0"/>
                  <wp:docPr id="86" name="Picture 8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Picture 8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00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орый держал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33705"/>
                  <wp:effectExtent l="0" t="0" r="0" b="0"/>
                  <wp:docPr id="87" name="Picture 8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Picture 8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33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караул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463040"/>
                  <wp:effectExtent l="0" t="0" r="0" b="0"/>
                  <wp:docPr id="88" name="Picture 8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Picture 8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67055"/>
                  <wp:effectExtent l="0" t="0" r="0" b="0"/>
                  <wp:docPr id="89" name="Picture 9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Picture 9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гр-м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74345"/>
                  <wp:effectExtent l="0" t="0" r="0" b="0"/>
                  <wp:docPr id="90" name="Picture 9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Picture 9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74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Однако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463040"/>
                  <wp:effectExtent l="0" t="0" r="0" b="0"/>
                  <wp:docPr id="91" name="Picture 9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Picture 9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90855"/>
                  <wp:effectExtent l="0" t="0" r="0" b="0"/>
                  <wp:docPr id="92" name="Picture 9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Picture 9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90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этот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68375"/>
                  <wp:effectExtent l="0" t="0" r="0" b="0"/>
                  <wp:docPr id="93" name="Picture 9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Picture 9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6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80695"/>
                  <wp:effectExtent l="0" t="0" r="0" b="0"/>
                  <wp:docPr id="94" name="Picture 9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Picture 9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80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смог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86715"/>
                  <wp:effectExtent l="0" t="0" r="0" b="0"/>
                  <wp:docPr id="95" name="Picture 9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Picture 9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8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ничего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88290"/>
                  <wp:effectExtent l="0" t="0" r="0" b="0"/>
                  <wp:docPr id="96" name="Picture 9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Picture 9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88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сделать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87070"/>
                  <wp:effectExtent l="0" t="0" r="0" b="0"/>
                  <wp:docPr id="97" name="Picture 9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Picture 9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87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Поля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13690"/>
                  <wp:effectExtent l="0" t="0" r="0" b="0"/>
                  <wp:docPr id="98" name="Picture 9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Picture 9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13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забилась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720850"/>
                  <wp:effectExtent l="0" t="0" r="0" b="0"/>
                  <wp:docPr id="99" name="Picture 10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Picture 10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72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43890"/>
                  <wp:effectExtent l="0" t="0" r="0" b="0"/>
                  <wp:docPr id="100" name="Picture 10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Picture 10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43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угол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32105"/>
                  <wp:effectExtent l="0" t="0" r="0" b="0"/>
                  <wp:docPr id="101" name="Picture 10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Picture 10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32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квартиры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27735"/>
                  <wp:effectExtent l="0" t="0" r="0" b="0"/>
                  <wp:docPr id="102" name="Picture 10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10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27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Раз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47345"/>
                  <wp:effectExtent l="0" t="0" r="0" b="0"/>
                  <wp:docPr id="103" name="Picture 10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яренные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96265"/>
                  <wp:effectExtent l="0" t="0" r="0" b="0"/>
                  <wp:docPr id="104" name="Picture 10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96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они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57175"/>
                  <wp:effectExtent l="0" t="0" r="0" b="0"/>
                  <wp:docPr id="105" name="Picture 10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выстрелили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25500"/>
                  <wp:effectExtent l="0" t="0" r="0" b="0"/>
                  <wp:docPr id="106" name="Picture 10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2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из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37185"/>
                  <wp:effectExtent l="0" t="0" r="0" b="0"/>
                  <wp:docPr id="107" name="Picture 10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37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нагана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592580"/>
                  <wp:effectExtent l="0" t="0" r="0" b="0"/>
                  <wp:docPr id="108" name="Picture 10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59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01650"/>
                  <wp:effectExtent l="0" t="0" r="0" b="0"/>
                  <wp:docPr id="109" name="Picture 1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0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Целью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89635"/>
                  <wp:effectExtent l="0" t="0" r="0" b="0"/>
                  <wp:docPr id="110" name="Picture 1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8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ее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20980"/>
                  <wp:effectExtent l="0" t="0" r="0" b="0"/>
                  <wp:docPr id="111" name="Picture 1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20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испугать, но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562735"/>
                  <wp:effectExtent l="0" t="0" r="0" b="0"/>
                  <wp:docPr id="112" name="Picture 1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562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44220"/>
                  <wp:effectExtent l="0" t="0" r="0" b="0"/>
                  <wp:docPr id="113" name="Picture 1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44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это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06780"/>
                  <wp:effectExtent l="0" t="0" r="0" b="0"/>
                  <wp:docPr id="114" name="Picture 1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06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85750"/>
                  <wp:effectExtent l="0" t="0" r="0" b="0"/>
                  <wp:docPr id="115" name="Picture 1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помогло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04825"/>
                  <wp:effectExtent l="0" t="0" r="0" b="0"/>
                  <wp:docPr id="116" name="Picture 1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Ничего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06780"/>
                  <wp:effectExtent l="0" t="0" r="0" b="0"/>
                  <wp:docPr id="117" name="Picture 11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06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15595"/>
                  <wp:effectExtent l="0" t="0" r="0" b="0"/>
                  <wp:docPr id="118" name="Picture 11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15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добившись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09600"/>
                  <wp:effectExtent l="0" t="0" r="0" b="0"/>
                  <wp:docPr id="119" name="Picture 12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2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они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70535"/>
                  <wp:effectExtent l="0" t="0" r="0" b="0"/>
                  <wp:docPr id="120" name="Picture 12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70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ушли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93750"/>
                  <wp:effectExtent l="0" t="0" r="0" b="0"/>
                  <wp:docPr id="121" name="Picture 12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9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Так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27965"/>
                  <wp:effectExtent l="0" t="0" r="0" b="0"/>
                  <wp:docPr id="122" name="Picture 12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27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рассказала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69900"/>
                  <wp:effectExtent l="0" t="0" r="0" b="0"/>
                  <wp:docPr id="123" name="Picture 12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6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сама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51155"/>
                  <wp:effectExtent l="0" t="0" r="0" b="0"/>
                  <wp:docPr id="124" name="Picture 12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51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девушка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10820"/>
                  <wp:effectExtent l="0" t="0" r="0" b="0"/>
                  <wp:docPr id="125" name="Picture 12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10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Ашихменой М.И.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741805"/>
                  <wp:effectExtent l="0" t="0" r="0" b="0"/>
                  <wp:docPr id="126" name="Picture 12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741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37820"/>
                  <wp:effectExtent l="0" t="0" r="0" b="0"/>
                  <wp:docPr id="127" name="Picture 12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37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приходом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89585"/>
                  <wp:effectExtent l="0" t="0" r="0" b="0"/>
                  <wp:docPr id="128" name="Picture 12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2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89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Красной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47370"/>
                  <wp:effectExtent l="0" t="0" r="0" b="0"/>
                  <wp:docPr id="129" name="Picture 13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3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4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Армии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65175"/>
                  <wp:effectExtent l="0" t="0" r="0" b="0"/>
                  <wp:docPr id="130" name="Picture 13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3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65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Поля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86080"/>
                  <wp:effectExtent l="0" t="0" r="0" b="0"/>
                  <wp:docPr id="131" name="Picture 13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13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86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уехала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04875"/>
                  <wp:effectExtent l="0" t="0" r="0" b="0"/>
                  <wp:docPr id="132" name="Picture 13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 13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из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04800"/>
                  <wp:effectExtent l="0" t="0" r="0" b="0"/>
                  <wp:docPr id="133" name="Picture 13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13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Ростова, ее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23850"/>
                  <wp:effectExtent l="0" t="0" r="0" b="0"/>
                  <wp:docPr id="134" name="Picture 13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 13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хозяин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07035"/>
                  <wp:effectExtent l="0" t="0" r="0" b="0"/>
                  <wp:docPr id="135" name="Picture 13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13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07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также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98780"/>
                  <wp:effectExtent l="0" t="0" r="0" b="0"/>
                  <wp:docPr id="136" name="Picture 13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 13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98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выехал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29565"/>
                  <wp:effectExtent l="0" t="0" r="0" b="0"/>
                  <wp:docPr id="137" name="Picture 13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 13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29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деревню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65455"/>
                  <wp:effectExtent l="0" t="0" r="0" b="0"/>
                  <wp:docPr id="138" name="Picture 13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 13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65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97585"/>
                  <wp:effectExtent l="0" t="0" r="0" b="0"/>
                  <wp:docPr id="139" name="Picture 14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4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97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г.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77825"/>
                  <wp:effectExtent l="0" t="0" r="0" b="0"/>
                  <wp:docPr id="140" name="Picture 14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Picture 14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7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Ашихмина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uiPriority w:val="99"/>
    <w:qFormat/>
    <w:rsid w:val="00e618bf"/>
    <w:rPr/>
  </w:style>
  <w:style w:type="character" w:styleId="1" w:customStyle="1">
    <w:name w:val="Заголовок 1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2" w:customStyle="1">
    <w:name w:val="Заголовок 2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Заголовок 3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Заголовок Знак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uiPriority w:val="99"/>
    <w:qFormat/>
    <w:rsid w:val="00aa1d8d"/>
    <w:rPr/>
  </w:style>
  <w:style w:type="character" w:styleId="21" w:customStyle="1">
    <w:name w:val="Основной текст 2 Знак"/>
    <w:basedOn w:val="DefaultParagraphFont"/>
    <w:link w:val="BodyText2"/>
    <w:uiPriority w:val="99"/>
    <w:qFormat/>
    <w:rsid w:val="00aa1d8d"/>
    <w:rPr/>
  </w:style>
  <w:style w:type="character" w:styleId="31" w:customStyle="1">
    <w:name w:val="Основной текст 3 Знак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" w:customStyle="1">
    <w:name w:val="Заголовок 4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Заголовок 5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Заголовок 6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Заголовок 7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Заголовок 9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1" w:customStyle="1">
    <w:name w:val="Выделенная цитата Знак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Style14">
    <w:name w:val="Колонтитул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Style11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image" Target="media/image13.jpeg"/><Relationship Id="rId15" Type="http://schemas.openxmlformats.org/officeDocument/2006/relationships/image" Target="media/image14.jpeg"/><Relationship Id="rId16" Type="http://schemas.openxmlformats.org/officeDocument/2006/relationships/image" Target="media/image15.jpeg"/><Relationship Id="rId17" Type="http://schemas.openxmlformats.org/officeDocument/2006/relationships/image" Target="media/image16.jpeg"/><Relationship Id="rId18" Type="http://schemas.openxmlformats.org/officeDocument/2006/relationships/image" Target="media/image17.jpeg"/><Relationship Id="rId19" Type="http://schemas.openxmlformats.org/officeDocument/2006/relationships/image" Target="media/image18.jpeg"/><Relationship Id="rId20" Type="http://schemas.openxmlformats.org/officeDocument/2006/relationships/image" Target="media/image19.jpeg"/><Relationship Id="rId21" Type="http://schemas.openxmlformats.org/officeDocument/2006/relationships/image" Target="media/image20.jpeg"/><Relationship Id="rId22" Type="http://schemas.openxmlformats.org/officeDocument/2006/relationships/image" Target="media/image21.jpeg"/><Relationship Id="rId23" Type="http://schemas.openxmlformats.org/officeDocument/2006/relationships/image" Target="media/image22.jpeg"/><Relationship Id="rId24" Type="http://schemas.openxmlformats.org/officeDocument/2006/relationships/image" Target="media/image23.jpeg"/><Relationship Id="rId25" Type="http://schemas.openxmlformats.org/officeDocument/2006/relationships/image" Target="media/image24.jpeg"/><Relationship Id="rId26" Type="http://schemas.openxmlformats.org/officeDocument/2006/relationships/image" Target="media/image25.jpeg"/><Relationship Id="rId27" Type="http://schemas.openxmlformats.org/officeDocument/2006/relationships/image" Target="media/image26.jpeg"/><Relationship Id="rId28" Type="http://schemas.openxmlformats.org/officeDocument/2006/relationships/image" Target="media/image27.jpeg"/><Relationship Id="rId29" Type="http://schemas.openxmlformats.org/officeDocument/2006/relationships/image" Target="media/image28.jpeg"/><Relationship Id="rId30" Type="http://schemas.openxmlformats.org/officeDocument/2006/relationships/image" Target="media/image29.jpeg"/><Relationship Id="rId31" Type="http://schemas.openxmlformats.org/officeDocument/2006/relationships/image" Target="media/image30.jpeg"/><Relationship Id="rId32" Type="http://schemas.openxmlformats.org/officeDocument/2006/relationships/image" Target="media/image31.jpeg"/><Relationship Id="rId33" Type="http://schemas.openxmlformats.org/officeDocument/2006/relationships/image" Target="media/image32.jpeg"/><Relationship Id="rId34" Type="http://schemas.openxmlformats.org/officeDocument/2006/relationships/image" Target="media/image33.jpeg"/><Relationship Id="rId35" Type="http://schemas.openxmlformats.org/officeDocument/2006/relationships/image" Target="media/image34.jpeg"/><Relationship Id="rId36" Type="http://schemas.openxmlformats.org/officeDocument/2006/relationships/image" Target="media/image35.jpeg"/><Relationship Id="rId37" Type="http://schemas.openxmlformats.org/officeDocument/2006/relationships/image" Target="media/image36.jpeg"/><Relationship Id="rId38" Type="http://schemas.openxmlformats.org/officeDocument/2006/relationships/image" Target="media/image37.jpeg"/><Relationship Id="rId39" Type="http://schemas.openxmlformats.org/officeDocument/2006/relationships/image" Target="media/image38.jpeg"/><Relationship Id="rId40" Type="http://schemas.openxmlformats.org/officeDocument/2006/relationships/image" Target="media/image39.jpeg"/><Relationship Id="rId41" Type="http://schemas.openxmlformats.org/officeDocument/2006/relationships/image" Target="media/image40.jpeg"/><Relationship Id="rId42" Type="http://schemas.openxmlformats.org/officeDocument/2006/relationships/image" Target="media/image41.jpeg"/><Relationship Id="rId43" Type="http://schemas.openxmlformats.org/officeDocument/2006/relationships/image" Target="media/image42.jpeg"/><Relationship Id="rId44" Type="http://schemas.openxmlformats.org/officeDocument/2006/relationships/image" Target="media/image43.jpeg"/><Relationship Id="rId45" Type="http://schemas.openxmlformats.org/officeDocument/2006/relationships/image" Target="media/image44.jpeg"/><Relationship Id="rId46" Type="http://schemas.openxmlformats.org/officeDocument/2006/relationships/image" Target="media/image45.jpeg"/><Relationship Id="rId47" Type="http://schemas.openxmlformats.org/officeDocument/2006/relationships/image" Target="media/image46.jpeg"/><Relationship Id="rId48" Type="http://schemas.openxmlformats.org/officeDocument/2006/relationships/image" Target="media/image47.jpeg"/><Relationship Id="rId49" Type="http://schemas.openxmlformats.org/officeDocument/2006/relationships/image" Target="media/image48.jpeg"/><Relationship Id="rId50" Type="http://schemas.openxmlformats.org/officeDocument/2006/relationships/image" Target="media/image49.jpeg"/><Relationship Id="rId51" Type="http://schemas.openxmlformats.org/officeDocument/2006/relationships/image" Target="media/image50.jpeg"/><Relationship Id="rId52" Type="http://schemas.openxmlformats.org/officeDocument/2006/relationships/image" Target="media/image51.jpeg"/><Relationship Id="rId53" Type="http://schemas.openxmlformats.org/officeDocument/2006/relationships/image" Target="media/image52.jpeg"/><Relationship Id="rId54" Type="http://schemas.openxmlformats.org/officeDocument/2006/relationships/image" Target="media/image53.jpeg"/><Relationship Id="rId55" Type="http://schemas.openxmlformats.org/officeDocument/2006/relationships/image" Target="media/image54.jpeg"/><Relationship Id="rId56" Type="http://schemas.openxmlformats.org/officeDocument/2006/relationships/image" Target="media/image55.jpeg"/><Relationship Id="rId57" Type="http://schemas.openxmlformats.org/officeDocument/2006/relationships/image" Target="media/image56.jpeg"/><Relationship Id="rId58" Type="http://schemas.openxmlformats.org/officeDocument/2006/relationships/image" Target="media/image57.jpeg"/><Relationship Id="rId59" Type="http://schemas.openxmlformats.org/officeDocument/2006/relationships/image" Target="media/image58.jpeg"/><Relationship Id="rId60" Type="http://schemas.openxmlformats.org/officeDocument/2006/relationships/image" Target="media/image59.jpeg"/><Relationship Id="rId61" Type="http://schemas.openxmlformats.org/officeDocument/2006/relationships/image" Target="media/image60.jpeg"/><Relationship Id="rId62" Type="http://schemas.openxmlformats.org/officeDocument/2006/relationships/image" Target="media/image61.jpeg"/><Relationship Id="rId63" Type="http://schemas.openxmlformats.org/officeDocument/2006/relationships/image" Target="media/image62.jpeg"/><Relationship Id="rId64" Type="http://schemas.openxmlformats.org/officeDocument/2006/relationships/image" Target="media/image63.jpeg"/><Relationship Id="rId65" Type="http://schemas.openxmlformats.org/officeDocument/2006/relationships/image" Target="media/image64.jpeg"/><Relationship Id="rId66" Type="http://schemas.openxmlformats.org/officeDocument/2006/relationships/image" Target="media/image65.jpeg"/><Relationship Id="rId67" Type="http://schemas.openxmlformats.org/officeDocument/2006/relationships/image" Target="media/image66.jpeg"/><Relationship Id="rId68" Type="http://schemas.openxmlformats.org/officeDocument/2006/relationships/image" Target="media/image67.jpeg"/><Relationship Id="rId69" Type="http://schemas.openxmlformats.org/officeDocument/2006/relationships/image" Target="media/image68.jpeg"/><Relationship Id="rId70" Type="http://schemas.openxmlformats.org/officeDocument/2006/relationships/image" Target="media/image69.jpeg"/><Relationship Id="rId71" Type="http://schemas.openxmlformats.org/officeDocument/2006/relationships/image" Target="media/image70.jpeg"/><Relationship Id="rId72" Type="http://schemas.openxmlformats.org/officeDocument/2006/relationships/image" Target="media/image71.jpeg"/><Relationship Id="rId73" Type="http://schemas.openxmlformats.org/officeDocument/2006/relationships/image" Target="media/image72.jpeg"/><Relationship Id="rId74" Type="http://schemas.openxmlformats.org/officeDocument/2006/relationships/image" Target="media/image73.jpeg"/><Relationship Id="rId75" Type="http://schemas.openxmlformats.org/officeDocument/2006/relationships/image" Target="media/image74.jpeg"/><Relationship Id="rId76" Type="http://schemas.openxmlformats.org/officeDocument/2006/relationships/image" Target="media/image75.jpeg"/><Relationship Id="rId77" Type="http://schemas.openxmlformats.org/officeDocument/2006/relationships/image" Target="media/image76.jpeg"/><Relationship Id="rId78" Type="http://schemas.openxmlformats.org/officeDocument/2006/relationships/image" Target="media/image77.jpeg"/><Relationship Id="rId79" Type="http://schemas.openxmlformats.org/officeDocument/2006/relationships/image" Target="media/image78.jpeg"/><Relationship Id="rId80" Type="http://schemas.openxmlformats.org/officeDocument/2006/relationships/image" Target="media/image79.jpeg"/><Relationship Id="rId81" Type="http://schemas.openxmlformats.org/officeDocument/2006/relationships/image" Target="media/image80.jpeg"/><Relationship Id="rId82" Type="http://schemas.openxmlformats.org/officeDocument/2006/relationships/image" Target="media/image81.jpeg"/><Relationship Id="rId83" Type="http://schemas.openxmlformats.org/officeDocument/2006/relationships/image" Target="media/image82.jpeg"/><Relationship Id="rId84" Type="http://schemas.openxmlformats.org/officeDocument/2006/relationships/image" Target="media/image83.jpeg"/><Relationship Id="rId85" Type="http://schemas.openxmlformats.org/officeDocument/2006/relationships/image" Target="media/image84.jpeg"/><Relationship Id="rId86" Type="http://schemas.openxmlformats.org/officeDocument/2006/relationships/image" Target="media/image85.jpeg"/><Relationship Id="rId87" Type="http://schemas.openxmlformats.org/officeDocument/2006/relationships/image" Target="media/image86.jpeg"/><Relationship Id="rId88" Type="http://schemas.openxmlformats.org/officeDocument/2006/relationships/image" Target="media/image87.jpeg"/><Relationship Id="rId89" Type="http://schemas.openxmlformats.org/officeDocument/2006/relationships/image" Target="media/image88.jpeg"/><Relationship Id="rId90" Type="http://schemas.openxmlformats.org/officeDocument/2006/relationships/image" Target="media/image89.jpeg"/><Relationship Id="rId91" Type="http://schemas.openxmlformats.org/officeDocument/2006/relationships/image" Target="media/image90.jpeg"/><Relationship Id="rId92" Type="http://schemas.openxmlformats.org/officeDocument/2006/relationships/image" Target="media/image91.jpeg"/><Relationship Id="rId93" Type="http://schemas.openxmlformats.org/officeDocument/2006/relationships/image" Target="media/image92.jpeg"/><Relationship Id="rId94" Type="http://schemas.openxmlformats.org/officeDocument/2006/relationships/image" Target="media/image93.jpeg"/><Relationship Id="rId95" Type="http://schemas.openxmlformats.org/officeDocument/2006/relationships/image" Target="media/image94.jpeg"/><Relationship Id="rId96" Type="http://schemas.openxmlformats.org/officeDocument/2006/relationships/image" Target="media/image95.jpeg"/><Relationship Id="rId97" Type="http://schemas.openxmlformats.org/officeDocument/2006/relationships/image" Target="media/image96.jpeg"/><Relationship Id="rId98" Type="http://schemas.openxmlformats.org/officeDocument/2006/relationships/image" Target="media/image97.jpeg"/><Relationship Id="rId99" Type="http://schemas.openxmlformats.org/officeDocument/2006/relationships/image" Target="media/image98.jpeg"/><Relationship Id="rId100" Type="http://schemas.openxmlformats.org/officeDocument/2006/relationships/image" Target="media/image99.jpeg"/><Relationship Id="rId101" Type="http://schemas.openxmlformats.org/officeDocument/2006/relationships/image" Target="media/image100.jpeg"/><Relationship Id="rId102" Type="http://schemas.openxmlformats.org/officeDocument/2006/relationships/image" Target="media/image101.jpeg"/><Relationship Id="rId103" Type="http://schemas.openxmlformats.org/officeDocument/2006/relationships/image" Target="media/image102.jpeg"/><Relationship Id="rId104" Type="http://schemas.openxmlformats.org/officeDocument/2006/relationships/image" Target="media/image103.jpeg"/><Relationship Id="rId105" Type="http://schemas.openxmlformats.org/officeDocument/2006/relationships/image" Target="media/image104.jpeg"/><Relationship Id="rId106" Type="http://schemas.openxmlformats.org/officeDocument/2006/relationships/image" Target="media/image105.jpeg"/><Relationship Id="rId107" Type="http://schemas.openxmlformats.org/officeDocument/2006/relationships/image" Target="media/image106.jpeg"/><Relationship Id="rId108" Type="http://schemas.openxmlformats.org/officeDocument/2006/relationships/image" Target="media/image107.jpeg"/><Relationship Id="rId109" Type="http://schemas.openxmlformats.org/officeDocument/2006/relationships/image" Target="media/image108.jpeg"/><Relationship Id="rId110" Type="http://schemas.openxmlformats.org/officeDocument/2006/relationships/image" Target="media/image109.jpeg"/><Relationship Id="rId111" Type="http://schemas.openxmlformats.org/officeDocument/2006/relationships/image" Target="media/image110.jpeg"/><Relationship Id="rId112" Type="http://schemas.openxmlformats.org/officeDocument/2006/relationships/image" Target="media/image111.jpeg"/><Relationship Id="rId113" Type="http://schemas.openxmlformats.org/officeDocument/2006/relationships/image" Target="media/image112.jpeg"/><Relationship Id="rId114" Type="http://schemas.openxmlformats.org/officeDocument/2006/relationships/image" Target="media/image113.jpeg"/><Relationship Id="rId115" Type="http://schemas.openxmlformats.org/officeDocument/2006/relationships/image" Target="media/image114.jpeg"/><Relationship Id="rId116" Type="http://schemas.openxmlformats.org/officeDocument/2006/relationships/image" Target="media/image115.jpeg"/><Relationship Id="rId117" Type="http://schemas.openxmlformats.org/officeDocument/2006/relationships/image" Target="media/image116.jpeg"/><Relationship Id="rId118" Type="http://schemas.openxmlformats.org/officeDocument/2006/relationships/image" Target="media/image117.jpeg"/><Relationship Id="rId119" Type="http://schemas.openxmlformats.org/officeDocument/2006/relationships/image" Target="media/image118.jpeg"/><Relationship Id="rId120" Type="http://schemas.openxmlformats.org/officeDocument/2006/relationships/image" Target="media/image119.jpeg"/><Relationship Id="rId121" Type="http://schemas.openxmlformats.org/officeDocument/2006/relationships/image" Target="media/image120.jpeg"/><Relationship Id="rId122" Type="http://schemas.openxmlformats.org/officeDocument/2006/relationships/image" Target="media/image121.jpeg"/><Relationship Id="rId123" Type="http://schemas.openxmlformats.org/officeDocument/2006/relationships/image" Target="media/image122.jpeg"/><Relationship Id="rId124" Type="http://schemas.openxmlformats.org/officeDocument/2006/relationships/image" Target="media/image123.jpeg"/><Relationship Id="rId125" Type="http://schemas.openxmlformats.org/officeDocument/2006/relationships/image" Target="media/image124.jpeg"/><Relationship Id="rId126" Type="http://schemas.openxmlformats.org/officeDocument/2006/relationships/image" Target="media/image125.jpeg"/><Relationship Id="rId127" Type="http://schemas.openxmlformats.org/officeDocument/2006/relationships/image" Target="media/image126.jpeg"/><Relationship Id="rId128" Type="http://schemas.openxmlformats.org/officeDocument/2006/relationships/image" Target="media/image127.jpeg"/><Relationship Id="rId129" Type="http://schemas.openxmlformats.org/officeDocument/2006/relationships/image" Target="media/image128.jpeg"/><Relationship Id="rId130" Type="http://schemas.openxmlformats.org/officeDocument/2006/relationships/image" Target="media/image129.jpeg"/><Relationship Id="rId131" Type="http://schemas.openxmlformats.org/officeDocument/2006/relationships/image" Target="media/image130.jpeg"/><Relationship Id="rId132" Type="http://schemas.openxmlformats.org/officeDocument/2006/relationships/image" Target="media/image131.jpeg"/><Relationship Id="rId133" Type="http://schemas.openxmlformats.org/officeDocument/2006/relationships/image" Target="media/image132.jpeg"/><Relationship Id="rId134" Type="http://schemas.openxmlformats.org/officeDocument/2006/relationships/image" Target="media/image133.jpeg"/><Relationship Id="rId135" Type="http://schemas.openxmlformats.org/officeDocument/2006/relationships/image" Target="media/image134.jpeg"/><Relationship Id="rId136" Type="http://schemas.openxmlformats.org/officeDocument/2006/relationships/image" Target="media/image135.jpeg"/><Relationship Id="rId137" Type="http://schemas.openxmlformats.org/officeDocument/2006/relationships/image" Target="media/image136.jpeg"/><Relationship Id="rId138" Type="http://schemas.openxmlformats.org/officeDocument/2006/relationships/image" Target="media/image137.jpeg"/><Relationship Id="rId139" Type="http://schemas.openxmlformats.org/officeDocument/2006/relationships/image" Target="media/image138.jpeg"/><Relationship Id="rId140" Type="http://schemas.openxmlformats.org/officeDocument/2006/relationships/image" Target="media/image139.jpeg"/><Relationship Id="rId141" Type="http://schemas.openxmlformats.org/officeDocument/2006/relationships/image" Target="media/image140.jpeg"/><Relationship Id="rId142" Type="http://schemas.openxmlformats.org/officeDocument/2006/relationships/numbering" Target="numbering.xml"/><Relationship Id="rId143" Type="http://schemas.openxmlformats.org/officeDocument/2006/relationships/fontTable" Target="fontTable.xml"/><Relationship Id="rId144" Type="http://schemas.openxmlformats.org/officeDocument/2006/relationships/settings" Target="settings.xml"/><Relationship Id="rId145" Type="http://schemas.openxmlformats.org/officeDocument/2006/relationships/theme" Target="theme/theme1.xml"/><Relationship Id="rId14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Application>LibreOffice/7.6.4.1$Windows_X86_64 LibreOffice_project/e19e193f88cd6c0525a17fb7a176ed8e6a3e2aa1</Application>
  <AppVersion>15.0000</AppVersion>
  <Pages>11</Pages>
  <Words>439</Words>
  <Characters>2376</Characters>
  <CharactersWithSpaces>2393</CharactersWithSpaces>
  <Paragraphs>563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2026-05-11T12:58:40Z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