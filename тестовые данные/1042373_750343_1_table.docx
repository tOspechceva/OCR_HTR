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15.jpeg" ContentType="image/jpeg"/>
  <Override PartName="/word/media/image37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4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17"/>
        <w:gridCol w:w="2870"/>
        <w:gridCol w:w="991"/>
        <w:gridCol w:w="1378"/>
      </w:tblGrid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5273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5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Входящие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1082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Радиоблокнот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130492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215" cy="101917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19748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Радиограмма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2515" cy="84772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34480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число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4410" cy="79057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41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64579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18351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8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передан (кому)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47815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1463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приема (от кого)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19177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ОТРЫВА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21018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ЛИНИЯ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0002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Радиограмма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38100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рация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5380" cy="64770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1369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Получена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7600" cy="28067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 рации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29273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Отправлена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32766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штаб час.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0290" cy="44767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Адрес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9845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приема (от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4905" cy="49085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кого)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7755" cy="50228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26/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IV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.44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4905" cy="41211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Принято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0610" cy="89535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6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54165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час.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3751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мин.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34099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Передал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9146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передано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80010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4905" cy="39497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принял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5700" cy="23304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Число групп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41021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Власову.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2025" cy="77914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34099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школе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53213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вчера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107061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23368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Шелтозерской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54927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избил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52006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палкой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34798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школы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6289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лейтенант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2926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Хейкки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314960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причины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8710" cy="59055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были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70548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без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36639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Дмитрий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43180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зак.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6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23114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920 Е-2903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<Relationship Id="rId5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LibreOffice/7.6.4.1$Windows_X86_64 LibreOffice_project/e19e193f88cd6c0525a17fb7a176ed8e6a3e2aa1</Application>
  <AppVersion>15.0000</AppVersion>
  <Pages>4</Pages>
  <Words>166</Words>
  <Characters>959</Characters>
  <CharactersWithSpaces>968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2026-05-11T12:51:56Z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