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.jpeg" ContentType="image/jpeg"/>
  <Override PartName="/word/media/image51.jpeg" ContentType="image/jpeg"/>
  <Override PartName="/word/media/image2.jpeg" ContentType="image/jpeg"/>
  <Override PartName="/word/media/image52.jpeg" ContentType="image/jpeg"/>
  <Override PartName="/word/media/image30.jpeg" ContentType="image/jpeg"/>
  <Override PartName="/word/media/image3.jpeg" ContentType="image/jpeg"/>
  <Override PartName="/word/media/image4.jpeg" ContentType="image/jpeg"/>
  <Override PartName="/word/media/image31.jpeg" ContentType="image/jpeg"/>
  <Override PartName="/word/media/image53.jpeg" ContentType="image/jpeg"/>
  <Override PartName="/word/media/image5.jpeg" ContentType="image/jpeg"/>
  <Override PartName="/word/media/image10.jpeg" ContentType="image/jpeg"/>
  <Override PartName="/word/media/image32.jpeg" ContentType="image/jpeg"/>
  <Override PartName="/word/media/image54.jpeg" ContentType="image/jpeg"/>
  <Override PartName="/word/media/image6.jpeg" ContentType="image/jpeg"/>
  <Override PartName="/word/media/image11.jpeg" ContentType="image/jpeg"/>
  <Override PartName="/word/media/image33.jpeg" ContentType="image/jpeg"/>
  <Override PartName="/word/media/image55.jpeg" ContentType="image/jpeg"/>
  <Override PartName="/word/media/image7.jpeg" ContentType="image/jpeg"/>
  <Override PartName="/word/media/image12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13.jpeg" ContentType="image/jpeg"/>
  <Override PartName="/word/media/image35.jpeg" ContentType="image/jpeg"/>
  <Override PartName="/word/media/image57.jpeg" ContentType="image/jpeg"/>
  <Override PartName="/word/media/image9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42.jpeg" ContentType="image/jpeg"/>
  <Override PartName="/word/media/image64.jpeg" ContentType="image/jpeg"/>
  <Override PartName="/word/media/image21.jpeg" ContentType="image/jpeg"/>
  <Override PartName="/word/media/image43.jpeg" ContentType="image/jpeg"/>
  <Override PartName="/word/media/image22.jpeg" ContentType="image/jpeg"/>
  <Override PartName="/word/media/image44.jpeg" ContentType="image/jpeg"/>
  <Override PartName="/word/media/image23.jpeg" ContentType="image/jpeg"/>
  <Override PartName="/word/media/image45.jpeg" ContentType="image/jpeg"/>
  <Override PartName="/word/media/image24.jpeg" ContentType="image/jpeg"/>
  <Override PartName="/word/media/image46.jpeg" ContentType="image/jpeg"/>
  <Override PartName="/word/media/image25.jpeg" ContentType="image/jpeg"/>
  <Override PartName="/word/media/image47.jpeg" ContentType="image/jpeg"/>
  <Override PartName="/word/media/image26.jpeg" ContentType="image/jpeg"/>
  <Override PartName="/word/media/image48.jpeg" ContentType="image/jpeg"/>
  <Override PartName="/word/media/image27.jpeg" ContentType="image/jpeg"/>
  <Override PartName="/word/media/image49.jpeg" ContentType="image/jpeg"/>
  <Override PartName="/word/media/image28.jpeg" ContentType="image/jpeg"/>
  <Override PartName="/word/media/image29.jpeg" ContentType="image/jpeg"/>
  <Override PartName="/word/media/image40.jpeg" ContentType="image/jpeg"/>
  <Override PartName="/word/media/image62.jpeg" ContentType="image/jpeg"/>
  <Override PartName="/word/media/image41.jpeg" ContentType="image/jpeg"/>
  <Override PartName="/word/media/image63.jpeg" ContentType="image/jpeg"/>
  <Override PartName="/word/media/image60.jpeg" ContentType="image/jpeg"/>
  <Override PartName="/word/media/image61.jpeg" ContentType="image/jpeg"/>
  <Override PartName="/word/media/image65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71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88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66"/>
        <w:gridCol w:w="2886"/>
        <w:gridCol w:w="1582"/>
        <w:gridCol w:w="1122"/>
      </w:tblGrid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89635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881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Дем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7415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цен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57275" cy="21082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21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комиссии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71550" cy="450215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1944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9650" cy="365125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года,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2500" cy="310515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31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марта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63270" cy="1114425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58520" cy="476250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52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Мы,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3950" cy="10604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0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Владимирович, председатель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38225" cy="212725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21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исполкома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38225" cy="186055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Бологовског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38200" cy="233045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3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СМОРОДИН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9175" cy="336550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33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Андрей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10604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Бологовским райздравотде -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66750" cy="666750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,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9175" cy="326390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32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завед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9650" cy="241300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4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районного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81075" cy="209550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районного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71550" cy="371475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лом;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57250" cy="692785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9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Е.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23900" cy="723900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9650" cy="407035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том,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76300" cy="419100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66800" cy="160655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6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как установлено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23925" cy="213995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основа -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2500" cy="222250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состави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62025" cy="155575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ли - настоящий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49935" cy="781050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15340" cy="800100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534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3135" cy="257175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13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ельских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9650" cy="201930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0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показаний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48690" cy="227330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690" cy="22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выездов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19150" cy="510540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9650" cy="333375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места,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06780" cy="390525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78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нии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64260" cy="71755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260" cy="7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1944 год подвергла воздушной бомбардиров -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9650" cy="495300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ави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76300" cy="415290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41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ация 17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рабочий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25195" cy="407035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195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91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47750" cy="666750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22325" cy="533400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66800" cy="194945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Поплавенец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3475" cy="215900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Октябрьской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95350" cy="372745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37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жел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42975" cy="447675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дор.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82980" cy="581025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8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ке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0125" cy="320675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32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поезд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8230" cy="123825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23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Немецко-фашистские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57275" cy="193040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9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 результате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2500" cy="345440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34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этих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9175" cy="206375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варварских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04875" cy="159385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5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бомбардировок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2500" cy="234315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3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граждан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47750" cy="343535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34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района.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78205" cy="933450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20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82980" cy="188595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80" cy="18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ахватчики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95375" cy="544830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54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убили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93775" cy="809625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7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12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82980" cy="142240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80" cy="14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Человек мирных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28675" cy="462280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46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Совета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9175" cy="224155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(Смородин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9175" cy="173990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Болговского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4405" cy="438150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440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Зав.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4570" cy="228600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57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Дементьева)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30605" cy="170180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0605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Райздравотделом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2365" cy="180975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236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Бологовского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00100" cy="401955"/>
                  <wp:effectExtent l="0" t="0" r="0" b="0"/>
                  <wp:docPr id="68" name="Pictur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Мс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90575" cy="352425"/>
                  <wp:effectExtent l="0" t="0" r="0" b="0"/>
                  <wp:docPr id="69" name="Pictur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Депутат Районно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05815" cy="438150"/>
                  <wp:effectExtent l="0" t="0" r="0" b="0"/>
                  <wp:docPr id="70" name="Pictur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581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ого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76275" cy="244475"/>
                  <wp:effectExtent l="0" t="0" r="0" b="0"/>
                  <wp:docPr id="71" name="Picture 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4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Совет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spacing w:before="0" w:after="200"/>
        <w:rPr>
          <w:lang w:val="ru-RU"/>
        </w:rPr>
      </w:pPr>
      <w:r>
        <w:rPr>
          <w:lang w:val="ru-RU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image" Target="media/image71.jpeg"/><Relationship Id="rId73" Type="http://schemas.openxmlformats.org/officeDocument/2006/relationships/numbering" Target="numbering.xml"/><Relationship Id="rId74" Type="http://schemas.openxmlformats.org/officeDocument/2006/relationships/fontTable" Target="fontTable.xml"/><Relationship Id="rId75" Type="http://schemas.openxmlformats.org/officeDocument/2006/relationships/settings" Target="settings.xml"/><Relationship Id="rId76" Type="http://schemas.openxmlformats.org/officeDocument/2006/relationships/theme" Target="theme/theme1.xml"/><Relationship Id="rId7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LibreOffice/7.6.4.1$Windows_X86_64 LibreOffice_project/e19e193f88cd6c0525a17fb7a176ed8e6a3e2aa1</Application>
  <AppVersion>15.0000</AppVersion>
  <Pages>5</Pages>
  <Words>236</Words>
  <Characters>1373</Characters>
  <CharactersWithSpaces>1391</CharactersWithSpaces>
  <Paragraphs>289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2026-05-11T12:51:34Z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