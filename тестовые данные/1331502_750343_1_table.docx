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44.jpeg" ContentType="image/jpeg"/>
  <Override PartName="/word/media/image1.jpeg" ContentType="image/jpeg"/>
  <Override PartName="/word/media/image51.jpeg" ContentType="image/jpeg"/>
  <Override PartName="/word/media/image145.jpeg" ContentType="image/jpeg"/>
  <Override PartName="/word/media/image2.jpeg" ContentType="image/jpeg"/>
  <Override PartName="/word/media/image3.jpeg" ContentType="image/jpeg"/>
  <Override PartName="/word/media/image124.jpeg" ContentType="image/jpeg"/>
  <Override PartName="/word/media/image30.jpeg" ContentType="image/jpeg"/>
  <Override PartName="/word/media/image52.jpeg" ContentType="image/jpeg"/>
  <Override PartName="/word/media/image146.jpeg" ContentType="image/jpeg"/>
  <Override PartName="/word/media/image4.jpeg" ContentType="image/jpeg"/>
  <Override PartName="/word/media/image125.jpeg" ContentType="image/jpeg"/>
  <Override PartName="/word/media/image31.jpeg" ContentType="image/jpeg"/>
  <Override PartName="/word/media/image147.jpeg" ContentType="image/jpeg"/>
  <Override PartName="/word/media/image53.jpeg" ContentType="image/jpeg"/>
  <Override PartName="/word/media/image5.jpeg" ContentType="image/jpeg"/>
  <Override PartName="/word/media/image104.jpeg" ContentType="image/jpeg"/>
  <Override PartName="/word/media/image10.jpeg" ContentType="image/jpeg"/>
  <Override PartName="/word/media/image126.jpeg" ContentType="image/jpeg"/>
  <Override PartName="/word/media/image32.jpeg" ContentType="image/jpeg"/>
  <Override PartName="/word/media/image148.jpeg" ContentType="image/jpeg"/>
  <Override PartName="/word/media/image54.jpeg" ContentType="image/jpeg"/>
  <Override PartName="/word/media/image6.jpeg" ContentType="image/jpeg"/>
  <Override PartName="/word/media/image105.jpeg" ContentType="image/jpeg"/>
  <Override PartName="/word/media/image11.jpeg" ContentType="image/jpeg"/>
  <Override PartName="/word/media/image127.jpeg" ContentType="image/jpeg"/>
  <Override PartName="/word/media/image33.jpeg" ContentType="image/jpeg"/>
  <Override PartName="/word/media/image149.jpeg" ContentType="image/jpeg"/>
  <Override PartName="/word/media/image55.jpeg" ContentType="image/jpeg"/>
  <Override PartName="/word/media/image7.jpeg" ContentType="image/jpeg"/>
  <Override PartName="/word/media/image106.jpeg" ContentType="image/jpeg"/>
  <Override PartName="/word/media/image12.jpeg" ContentType="image/jpeg"/>
  <Override PartName="/word/media/image128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07.jpeg" ContentType="image/jpeg"/>
  <Override PartName="/word/media/image13.jpeg" ContentType="image/jpeg"/>
  <Override PartName="/word/media/image129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114.jpeg" ContentType="image/jpeg"/>
  <Override PartName="/word/media/image20.jpeg" ContentType="image/jpeg"/>
  <Override PartName="/word/media/image136.jpeg" ContentType="image/jpeg"/>
  <Override PartName="/word/media/image42.jpeg" ContentType="image/jpeg"/>
  <Override PartName="/word/media/image158.jpeg" ContentType="image/jpeg"/>
  <Override PartName="/word/media/image64.jpeg" ContentType="image/jpeg"/>
  <Override PartName="/word/media/image43.jpeg" ContentType="image/jpeg"/>
  <Override PartName="/word/media/image137.jpeg" ContentType="image/jpeg"/>
  <Override PartName="/word/media/image21.jpeg" ContentType="image/jpeg"/>
  <Override PartName="/word/media/image115.jpeg" ContentType="image/jpeg"/>
  <Override PartName="/word/media/image44.jpeg" ContentType="image/jpeg"/>
  <Override PartName="/word/media/image138.jpeg" ContentType="image/jpeg"/>
  <Override PartName="/word/media/image22.jpeg" ContentType="image/jpeg"/>
  <Override PartName="/word/media/image116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156.jpeg" ContentType="image/jpeg"/>
  <Override PartName="/word/media/image40.jpeg" ContentType="image/jpeg"/>
  <Override PartName="/word/media/image134.jpeg" ContentType="image/jpeg"/>
  <Override PartName="/word/media/image63.jpeg" ContentType="image/jpeg"/>
  <Override PartName="/word/media/image157.jpeg" ContentType="image/jpeg"/>
  <Override PartName="/word/media/image41.jpeg" ContentType="image/jpeg"/>
  <Override PartName="/word/media/image135.jpeg" ContentType="image/jpeg"/>
  <Override PartName="/word/media/image60.jpeg" ContentType="image/jpeg"/>
  <Override PartName="/word/media/image154.jpeg" ContentType="image/jpeg"/>
  <Override PartName="/word/media/image61.jpeg" ContentType="image/jpeg"/>
  <Override PartName="/word/media/image155.jpeg" ContentType="image/jpeg"/>
  <Override PartName="/word/media/image65.jpeg" ContentType="image/jpeg"/>
  <Override PartName="/word/media/image159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164.jpeg" ContentType="image/jpeg"/>
  <Override PartName="/word/media/image71.jpeg" ContentType="image/jpeg"/>
  <Override PartName="/word/media/image165.jpeg" ContentType="image/jpeg"/>
  <Override PartName="/word/media/image72.jpeg" ContentType="image/jpeg"/>
  <Override PartName="/word/media/image166.jpeg" ContentType="image/jpeg"/>
  <Override PartName="/word/media/image73.jpeg" ContentType="image/jpeg"/>
  <Override PartName="/word/media/image167.jpeg" ContentType="image/jpeg"/>
  <Override PartName="/word/media/image74.jpeg" ContentType="image/jpeg"/>
  <Override PartName="/word/media/image168.jpeg" ContentType="image/jpeg"/>
  <Override PartName="/word/media/image75.jpeg" ContentType="image/jpeg"/>
  <Override PartName="/word/media/image169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101.jpeg" ContentType="image/jpeg"/>
  <Override PartName="/word/media/image102.jpeg" ContentType="image/jpeg"/>
  <Override PartName="/word/media/image103.jpeg" ContentType="image/jpeg"/>
  <Override PartName="/word/media/image110.jpeg" ContentType="image/jpeg"/>
  <Override PartName="/word/media/image111.jpeg" ContentType="image/jpeg"/>
  <Override PartName="/word/media/image112.jpeg" ContentType="image/jpeg"/>
  <Override PartName="/word/media/image113.jpeg" ContentType="image/jpeg"/>
  <Override PartName="/word/media/image120.jpeg" ContentType="image/jpeg"/>
  <Override PartName="/word/media/image121.jpeg" ContentType="image/jpeg"/>
  <Override PartName="/word/media/image122.jpeg" ContentType="image/jpeg"/>
  <Override PartName="/word/media/image123.jpeg" ContentType="image/jpeg"/>
  <Override PartName="/word/media/image130.jpeg" ContentType="image/jpeg"/>
  <Override PartName="/word/media/image131.jpeg" ContentType="image/jpeg"/>
  <Override PartName="/word/media/image132.jpeg" ContentType="image/jpeg"/>
  <Override PartName="/word/media/image133.jpeg" ContentType="image/jpeg"/>
  <Override PartName="/word/media/image140.jpeg" ContentType="image/jpeg"/>
  <Override PartName="/word/media/image141.jpeg" ContentType="image/jpeg"/>
  <Override PartName="/word/media/image142.jpeg" ContentType="image/jpeg"/>
  <Override PartName="/word/media/image143.jpeg" ContentType="image/jpeg"/>
  <Override PartName="/word/media/image150.jpeg" ContentType="image/jpeg"/>
  <Override PartName="/word/media/image151.jpeg" ContentType="image/jpeg"/>
  <Override PartName="/word/media/image152.jpeg" ContentType="image/jpeg"/>
  <Override PartName="/word/media/image153.jpeg" ContentType="image/jpeg"/>
  <Override PartName="/word/media/image160.jpeg" ContentType="image/jpeg"/>
  <Override PartName="/word/media/image161.jpeg" ContentType="image/jpeg"/>
  <Override PartName="/word/media/image162.jpeg" ContentType="image/jpeg"/>
  <Override PartName="/word/media/image163.jpeg" ContentType="image/jpeg"/>
  <Override PartName="/word/media/image170.jpeg" ContentType="image/jpeg"/>
  <Override PartName="/word/media/image171.jpeg" ContentType="image/jpeg"/>
  <Override PartName="/word/media/image172.jpeg" ContentType="image/jpeg"/>
  <Override PartName="/word/media/image173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15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14"/>
        <w:gridCol w:w="3732"/>
        <w:gridCol w:w="2020"/>
        <w:gridCol w:w="1187"/>
      </w:tblGrid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1953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686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ВЕДЕНИЯ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387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337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СКРЯБИНА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536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Михаила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747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Сергеевича, прожив по Дмитриевской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911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104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134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ул.д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612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431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СКРЯБИН М.С. 18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436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641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учился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5765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020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Ремеслен-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2740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545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школе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515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750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выехать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314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510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мог, т.к.не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657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имел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325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зим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519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685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одежды. Остался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991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36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матерью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582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213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время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166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098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сравнительно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828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благополучно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1513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067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Германию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796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тщательно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971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скрывался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408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925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поездки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1511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1385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338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хотел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0050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работать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7830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11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немцев.Перед отступле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562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642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вызвали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64970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052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ГЕСТАПО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644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где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якобы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198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070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117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336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заявлено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976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281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6535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комсомолец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289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опроса, 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затем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849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955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снова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495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отпустили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4876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070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абрали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670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посадили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57655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0365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4086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4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88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8495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6855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расстреляли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3715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9710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отступлением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190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около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196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ремной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6415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ямы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4085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ители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436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5630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труп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33500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0825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схоронили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9300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5620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4035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бабушк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11655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1145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15.УП-943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536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8280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4155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пострадавшем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1385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0060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3545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ПРИМАК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8025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Юрия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345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Васильевича, прожив Осовиахимовский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9430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кв.11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1475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пер.д.№ 52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19455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3995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ПРИМАК Ю.В.18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8495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3705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учился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7985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Гидро-мед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6225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техникуме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8280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комсомолец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1340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пробыл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4365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1940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91845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г.)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89305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6540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ПРИМАК, чтобы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6310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1150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выезжать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3125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7525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46250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4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9570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Германию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4975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4000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чернорабочим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5290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разных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местах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88975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Отец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1985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3280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6535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эвакуировались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9570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организ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2620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цией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2020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1650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8440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транспорта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18515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4010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должен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8665"/>
                  <wp:effectExtent l="0" t="0" r="0" b="0"/>
                  <wp:docPr id="141" name="Picture 1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5900"/>
                  <wp:effectExtent l="0" t="0" r="0" b="0"/>
                  <wp:docPr id="142" name="Picture 1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эвакуироваться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67840"/>
                  <wp:effectExtent l="0" t="0" r="0" b="0"/>
                  <wp:docPr id="143" name="Picture 1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9715"/>
                  <wp:effectExtent l="0" t="0" r="0" b="0"/>
                  <wp:docPr id="144" name="Picture 1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техникумом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5360"/>
                  <wp:effectExtent l="0" t="0" r="0" b="0"/>
                  <wp:docPr id="145" name="Picture 1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146" name="Picture 1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почему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0435"/>
                  <wp:effectExtent l="0" t="0" r="0" b="0"/>
                  <wp:docPr id="147" name="Picture 1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7580"/>
                  <wp:effectExtent l="0" t="0" r="0" b="0"/>
                  <wp:docPr id="148" name="Picture 1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1470"/>
                  <wp:effectExtent l="0" t="0" r="0" b="0"/>
                  <wp:docPr id="149" name="Picture 1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выехал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0440"/>
                  <wp:effectExtent l="0" t="0" r="0" b="0"/>
                  <wp:docPr id="150" name="Picture 1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3615"/>
                  <wp:effectExtent l="0" t="0" r="0" b="0"/>
                  <wp:docPr id="151" name="Picture 1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5780"/>
                  <wp:effectExtent l="0" t="0" r="0" b="0"/>
                  <wp:docPr id="152" name="Picture 1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5905"/>
                  <wp:effectExtent l="0" t="0" r="0" b="0"/>
                  <wp:docPr id="153" name="Picture 1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отступлением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154" name="Picture 1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1620"/>
                  <wp:effectExtent l="0" t="0" r="0" b="0"/>
                  <wp:docPr id="155" name="Picture 1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арестовали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9860"/>
                  <wp:effectExtent l="0" t="0" r="0" b="0"/>
                  <wp:docPr id="156" name="Picture 1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7080"/>
                  <wp:effectExtent l="0" t="0" r="0" b="0"/>
                  <wp:docPr id="157" name="Picture 1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6-ю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158" name="Picture 1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посадили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04645"/>
                  <wp:effectExtent l="0" t="0" r="0" b="0"/>
                  <wp:docPr id="159" name="Picture 1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0210"/>
                  <wp:effectExtent l="0" t="0" r="0" b="0"/>
                  <wp:docPr id="160" name="Picture 1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161" name="Picture 1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6065"/>
                  <wp:effectExtent l="0" t="0" r="0" b="0"/>
                  <wp:docPr id="162" name="Picture 1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камеру.После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5300"/>
                  <wp:effectExtent l="0" t="0" r="0" b="0"/>
                  <wp:docPr id="163" name="Picture 1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ухода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6710"/>
                  <wp:effectExtent l="0" t="0" r="0" b="0"/>
                  <wp:docPr id="164" name="Picture 1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1985"/>
                  <wp:effectExtent l="0" t="0" r="0" b="0"/>
                  <wp:docPr id="165" name="Picture 1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6095"/>
                  <wp:effectExtent l="0" t="0" r="0" b="0"/>
                  <wp:docPr id="166" name="Picture 1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нигде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6310"/>
                  <wp:effectExtent l="0" t="0" r="0" b="0"/>
                  <wp:docPr id="167" name="Picture 1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168" name="Picture 1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6090"/>
                  <wp:effectExtent l="0" t="0" r="0" b="0"/>
                  <wp:docPr id="169" name="Picture 1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9595"/>
                  <wp:effectExtent l="0" t="0" r="0" b="0"/>
                  <wp:docPr id="170" name="Picture 1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дала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4170"/>
                  <wp:effectExtent l="0" t="0" r="0" b="0"/>
                  <wp:docPr id="171" name="Picture 1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соседка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5595"/>
                  <wp:effectExtent l="0" t="0" r="0" b="0"/>
                  <wp:docPr id="172" name="Picture 1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15.УП-1943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03680"/>
                  <wp:effectExtent l="0" t="0" r="0" b="0"/>
                  <wp:docPr id="173" name="Picture 1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image" Target="media/image141.jpeg"/><Relationship Id="rId143" Type="http://schemas.openxmlformats.org/officeDocument/2006/relationships/image" Target="media/image142.jpeg"/><Relationship Id="rId144" Type="http://schemas.openxmlformats.org/officeDocument/2006/relationships/image" Target="media/image143.jpeg"/><Relationship Id="rId145" Type="http://schemas.openxmlformats.org/officeDocument/2006/relationships/image" Target="media/image144.jpeg"/><Relationship Id="rId146" Type="http://schemas.openxmlformats.org/officeDocument/2006/relationships/image" Target="media/image145.jpeg"/><Relationship Id="rId147" Type="http://schemas.openxmlformats.org/officeDocument/2006/relationships/image" Target="media/image146.jpeg"/><Relationship Id="rId148" Type="http://schemas.openxmlformats.org/officeDocument/2006/relationships/image" Target="media/image147.jpeg"/><Relationship Id="rId149" Type="http://schemas.openxmlformats.org/officeDocument/2006/relationships/image" Target="media/image148.jpeg"/><Relationship Id="rId150" Type="http://schemas.openxmlformats.org/officeDocument/2006/relationships/image" Target="media/image149.jpeg"/><Relationship Id="rId151" Type="http://schemas.openxmlformats.org/officeDocument/2006/relationships/image" Target="media/image150.jpeg"/><Relationship Id="rId152" Type="http://schemas.openxmlformats.org/officeDocument/2006/relationships/image" Target="media/image151.jpeg"/><Relationship Id="rId153" Type="http://schemas.openxmlformats.org/officeDocument/2006/relationships/image" Target="media/image152.jpeg"/><Relationship Id="rId154" Type="http://schemas.openxmlformats.org/officeDocument/2006/relationships/image" Target="media/image153.jpeg"/><Relationship Id="rId155" Type="http://schemas.openxmlformats.org/officeDocument/2006/relationships/image" Target="media/image154.jpeg"/><Relationship Id="rId156" Type="http://schemas.openxmlformats.org/officeDocument/2006/relationships/image" Target="media/image155.jpeg"/><Relationship Id="rId157" Type="http://schemas.openxmlformats.org/officeDocument/2006/relationships/image" Target="media/image156.jpeg"/><Relationship Id="rId158" Type="http://schemas.openxmlformats.org/officeDocument/2006/relationships/image" Target="media/image157.jpeg"/><Relationship Id="rId159" Type="http://schemas.openxmlformats.org/officeDocument/2006/relationships/image" Target="media/image158.jpeg"/><Relationship Id="rId160" Type="http://schemas.openxmlformats.org/officeDocument/2006/relationships/image" Target="media/image159.jpeg"/><Relationship Id="rId161" Type="http://schemas.openxmlformats.org/officeDocument/2006/relationships/image" Target="media/image160.jpeg"/><Relationship Id="rId162" Type="http://schemas.openxmlformats.org/officeDocument/2006/relationships/image" Target="media/image161.jpeg"/><Relationship Id="rId163" Type="http://schemas.openxmlformats.org/officeDocument/2006/relationships/image" Target="media/image162.jpeg"/><Relationship Id="rId164" Type="http://schemas.openxmlformats.org/officeDocument/2006/relationships/image" Target="media/image163.jpeg"/><Relationship Id="rId165" Type="http://schemas.openxmlformats.org/officeDocument/2006/relationships/image" Target="media/image164.jpeg"/><Relationship Id="rId166" Type="http://schemas.openxmlformats.org/officeDocument/2006/relationships/image" Target="media/image165.jpeg"/><Relationship Id="rId167" Type="http://schemas.openxmlformats.org/officeDocument/2006/relationships/image" Target="media/image166.jpeg"/><Relationship Id="rId168" Type="http://schemas.openxmlformats.org/officeDocument/2006/relationships/image" Target="media/image167.jpeg"/><Relationship Id="rId169" Type="http://schemas.openxmlformats.org/officeDocument/2006/relationships/image" Target="media/image168.jpeg"/><Relationship Id="rId170" Type="http://schemas.openxmlformats.org/officeDocument/2006/relationships/image" Target="media/image169.jpeg"/><Relationship Id="rId171" Type="http://schemas.openxmlformats.org/officeDocument/2006/relationships/image" Target="media/image170.jpeg"/><Relationship Id="rId172" Type="http://schemas.openxmlformats.org/officeDocument/2006/relationships/image" Target="media/image171.jpeg"/><Relationship Id="rId173" Type="http://schemas.openxmlformats.org/officeDocument/2006/relationships/image" Target="media/image172.jpeg"/><Relationship Id="rId174" Type="http://schemas.openxmlformats.org/officeDocument/2006/relationships/image" Target="media/image173.jpeg"/><Relationship Id="rId175" Type="http://schemas.openxmlformats.org/officeDocument/2006/relationships/numbering" Target="numbering.xml"/><Relationship Id="rId176" Type="http://schemas.openxmlformats.org/officeDocument/2006/relationships/fontTable" Target="fontTable.xml"/><Relationship Id="rId177" Type="http://schemas.openxmlformats.org/officeDocument/2006/relationships/settings" Target="settings.xml"/><Relationship Id="rId178" Type="http://schemas.openxmlformats.org/officeDocument/2006/relationships/theme" Target="theme/theme1.xml"/><Relationship Id="rId17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LibreOffice/7.6.4.1$Windows_X86_64 LibreOffice_project/e19e193f88cd6c0525a17fb7a176ed8e6a3e2aa1</Application>
  <AppVersion>15.0000</AppVersion>
  <Pages>15</Pages>
  <Words>538</Words>
  <Characters>2966</Characters>
  <CharactersWithSpaces>2982</CharactersWithSpaces>
  <Paragraphs>695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2026-05-11T12:55:36Z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