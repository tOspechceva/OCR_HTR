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0.jpeg" ContentType="image/jpeg"/>
  <Override PartName="/word/media/image3.jpeg" ContentType="image/jpeg"/>
  <Override PartName="/word/media/image31.jpeg" ContentType="image/jpeg"/>
  <Override PartName="/word/media/image4.jpeg" ContentType="image/jpeg"/>
  <Override PartName="/word/media/image5.jpeg" ContentType="image/jpeg"/>
  <Override PartName="/word/media/image32.jpeg" ContentType="image/jpeg"/>
  <Override PartName="/word/media/image10.jpeg" ContentType="image/jpeg"/>
  <Override PartName="/word/media/image6.jpeg" ContentType="image/jpeg"/>
  <Override PartName="/word/media/image11.jpeg" ContentType="image/jpeg"/>
  <Override PartName="/word/media/image7.jpeg" ContentType="image/jpeg"/>
  <Override PartName="/word/media/image12.jpeg" ContentType="image/jpeg"/>
  <Override PartName="/word/media/image8.jpeg" ContentType="image/jpeg"/>
  <Override PartName="/word/media/image13.jpeg" ContentType="image/jpeg"/>
  <Override PartName="/word/media/image9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media/image17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21.jpeg" ContentType="image/jpeg"/>
  <Override PartName="/word/media/image22.jpeg" ContentType="image/jpeg"/>
  <Override PartName="/word/media/image23.jpeg" ContentType="image/jpeg"/>
  <Override PartName="/word/media/image24.jpeg" ContentType="image/jpeg"/>
  <Override PartName="/word/media/image25.jpeg" ContentType="image/jpeg"/>
  <Override PartName="/word/media/image26.jpeg" ContentType="image/jpeg"/>
  <Override PartName="/word/media/image27.jpeg" ContentType="image/jpeg"/>
  <Override PartName="/word/media/image28.jpeg" ContentType="image/jpeg"/>
  <Override PartName="/word/media/image29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949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705"/>
        <w:gridCol w:w="3101"/>
        <w:gridCol w:w="1098"/>
        <w:gridCol w:w="1591"/>
      </w:tblGrid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82980" cy="781050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98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32004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чальник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90600" cy="1076325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83285" cy="81915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28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18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14400" cy="1289685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0595" cy="1695450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059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2060" cy="676275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06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Района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/у-42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882650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2205" cy="1885950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20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5882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5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Вам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4185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лично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33450" cy="867410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86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251460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Управле -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387350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8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района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>
          <w:trHeight w:val="2258" w:hRule="atLeast"/>
        </w:trPr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10590" cy="96202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059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8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4900" cy="292735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9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субботу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57250" cy="581025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30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35330" cy="523875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33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25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104140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0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чел. трудоспособных рабочих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61365" cy="752475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36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6325" cy="680085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286385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8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16 лет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1420" cy="375285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420" cy="3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14 до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3965" cy="327025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3965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50 лет, а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0470" cy="428625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047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если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284480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8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одиночки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347345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Можно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5225" cy="213360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225" cy="21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назначать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205105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как мужчин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19175" cy="499745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4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, так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137160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начальник района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4900" cy="317500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БЕЛЯЕВ/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<Relationship Id="rId3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LibreOffice/7.6.4.1$Windows_X86_64 LibreOffice_project/e19e193f88cd6c0525a17fb7a176ed8e6a3e2aa1</Application>
  <AppVersion>15.0000</AppVersion>
  <Pages>3</Pages>
  <Words>110</Words>
  <Characters>581</Characters>
  <CharactersWithSpaces>592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2026-05-11T12:52:43Z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