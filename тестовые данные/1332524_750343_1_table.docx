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32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15.jpeg" ContentType="image/jpeg"/>
  <Override PartName="/word/media/image37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4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25"/>
        <w:gridCol w:w="4059"/>
        <w:gridCol w:w="1978"/>
        <w:gridCol w:w="1378"/>
      </w:tblGrid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067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НКЧМ-СССР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642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Справка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288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highlight w:val="yellow"/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ТАГАНРОГСКИЙ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526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МЕТАЛЛУРГИЧЕСКИЙ ЗАВОД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658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Дана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466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260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785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чито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449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АНДРЕЕВА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3157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24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2204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XII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5887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 г.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 и 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661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2204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676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0-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II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214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кого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151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638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гор. ТАГАНРОГ.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943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Скляров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500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Аким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939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Расчетный счет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68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172001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161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отделении Госбанка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6525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416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Таганрогском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30.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lV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627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1942 г.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328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283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тер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848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ритории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241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немецкими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594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695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пом.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613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з-да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101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 Титов /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386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директора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11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Нач. отдела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293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 орлов /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5219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ТРУБОСТАЛЬ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480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5307-1000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LibreOffice/7.6.4.1$Windows_X86_64 LibreOffice_project/e19e193f88cd6c0525a17fb7a176ed8e6a3e2aa1</Application>
  <AppVersion>15.0000</AppVersion>
  <Pages>4</Pages>
  <Words>142</Words>
  <Characters>837</Characters>
  <CharactersWithSpaces>852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2026-05-11T12:59:51Z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