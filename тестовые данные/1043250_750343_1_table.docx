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10"/>
        <w:gridCol w:w="3253"/>
        <w:gridCol w:w="1577"/>
        <w:gridCol w:w="1116"/>
      </w:tblGrid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0265" cy="8572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Военное Управление Вост. Кар.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11874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Олонецкий Окружн. Штаб.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7250" cy="45720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К.Д.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0140" cy="20955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3023/ 1 ком.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08330" cy="53340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33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23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6170" cy="12382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17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КАСАЕТСЯ РАСЦЕНОК РАБОТ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04825" cy="64770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18034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дополнении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56590" cy="33337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59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25717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военный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16446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6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Штаб Вост. Карелии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24574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определил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13017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расц., лесных, сплавных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76275" cy="67627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0780" cy="10350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сельскохозяйственных работ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476250" cy="52387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0600" cy="13271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предлагаю следу -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12128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2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местным населением.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28956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Карелы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95350" cy="13398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пр. родствен.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24574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финнам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19621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13843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13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Почасовая плата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464820" cy="48577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5200" cy="12700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Смешанные рабочие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50228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4-7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38175" cy="63817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495300" cy="49530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52450" cy="56007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2025" cy="22923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Конюх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5830" cy="40005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….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19050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4. Трактористы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81025" cy="61976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01345" cy="63817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20002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5. Штукатуры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4400" cy="18605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печники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27368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Кузнецы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09600" cy="45402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467360" cy="51435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300355" cy="173355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08990" cy="120967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6                 8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5, 50          8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5                 8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6                 8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4                 7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7                 9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7                 9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7                 9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3, 50          5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4                 6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10985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12. Ремонтные рабочие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89560" cy="160020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956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”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7120" cy="76200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13.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7575" cy="15621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575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Прачки..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7410" cy="18097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1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14. Портнихи.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7865" cy="79057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19125" cy="78168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04215" cy="59055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21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113665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упомянутые рабочие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11176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1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группы расцениваются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6470" cy="64770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47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5520" cy="17970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520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основании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19875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изложен-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4880" cy="23812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расценок.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16827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6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инородным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8515" cy="58102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51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ся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43255" cy="75247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5365" cy="9969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концентрационных лагерях,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18859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заработная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5525" cy="70485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13843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3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уплачивается.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7260" cy="287655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6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мере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3935" cy="6350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35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того, как рабочие пользуются общественным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08965" cy="61912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96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165735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ежемесячно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25654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20 марок.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5345" cy="61912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34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Вт.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14287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Начальник округа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10604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Подполковник Олли Палохеймо.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14668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4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Начальник штаба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9715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Капитан Эмели Копонен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48450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Tur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15010" cy="60007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01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Valtion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54380" cy="628650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Госуд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20320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финского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23050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Горемыкина.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38835" cy="107632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83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8845" cy="104775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5835" cy="29146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83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НКГБ КФССР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2040" cy="72390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6615" cy="32385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61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отдела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45529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98361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2030" cy="295275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капитан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6625" cy="53340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6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Госуд.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0910" cy="44767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91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АП-2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9490" cy="781050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29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45820" cy="63817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numbering" Target="numbering.xml"/><Relationship Id="rId92" Type="http://schemas.openxmlformats.org/officeDocument/2006/relationships/fontTable" Target="fontTable.xml"/><Relationship Id="rId93" Type="http://schemas.openxmlformats.org/officeDocument/2006/relationships/settings" Target="settings.xml"/><Relationship Id="rId94" Type="http://schemas.openxmlformats.org/officeDocument/2006/relationships/theme" Target="theme/theme1.xml"/><Relationship Id="rId9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LibreOffice/7.6.4.1$Windows_X86_64 LibreOffice_project/e19e193f88cd6c0525a17fb7a176ed8e6a3e2aa1</Application>
  <AppVersion>15.0000</AppVersion>
  <Pages>6</Pages>
  <Words>341</Words>
  <Characters>1811</Characters>
  <CharactersWithSpaces>2015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2026-05-11T12:52:21Z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