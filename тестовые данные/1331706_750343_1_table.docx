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124.jpeg" ContentType="image/jpeg"/>
  <Override PartName="/word/media/image3.jpeg" ContentType="image/jpeg"/>
  <Override PartName="/word/media/image4.jpeg" ContentType="image/jpeg"/>
  <Override PartName="/word/media/image125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126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127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136.jpeg" ContentType="image/jpeg"/>
  <Override PartName="/word/media/image42.jpeg" ContentType="image/jpeg"/>
  <Override PartName="/word/media/image64.jpeg" ContentType="image/jpeg"/>
  <Override PartName="/word/media/image115.jpeg" ContentType="image/jpeg"/>
  <Override PartName="/word/media/image21.jpeg" ContentType="image/jpeg"/>
  <Override PartName="/word/media/image137.jpeg" ContentType="image/jpeg"/>
  <Override PartName="/word/media/image43.jpeg" ContentType="image/jpeg"/>
  <Override PartName="/word/media/image116.jpeg" ContentType="image/jpeg"/>
  <Override PartName="/word/media/image22.jpeg" ContentType="image/jpeg"/>
  <Override PartName="/word/media/image138.jpeg" ContentType="image/jpeg"/>
  <Override PartName="/word/media/image44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40.jpeg" ContentType="image/jpeg"/>
  <Override PartName="/word/media/image134.jpeg" ContentType="image/jpeg"/>
  <Override PartName="/word/media/image63.jpeg" ContentType="image/jpeg"/>
  <Override PartName="/word/media/image41.jpeg" ContentType="image/jpeg"/>
  <Override PartName="/word/media/image135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media/image120.jpeg" ContentType="image/jpeg"/>
  <Override PartName="/word/media/image121.jpeg" ContentType="image/jpeg"/>
  <Override PartName="/word/media/image122.jpeg" ContentType="image/jpeg"/>
  <Override PartName="/word/media/image123.jpeg" ContentType="image/jpeg"/>
  <Override PartName="/word/media/image130.jpeg" ContentType="image/jpeg"/>
  <Override PartName="/word/media/image131.jpeg" ContentType="image/jpeg"/>
  <Override PartName="/word/media/image132.jpeg" ContentType="image/jpeg"/>
  <Override PartName="/word/media/image133.jpeg" ContentType="image/jpeg"/>
  <Override PartName="/word/media/image140.jpeg" ContentType="image/jpeg"/>
  <Override PartName="/word/media/image141.jpeg" ContentType="image/jpeg"/>
  <Override PartName="/word/media/image142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16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79"/>
        <w:gridCol w:w="3205"/>
        <w:gridCol w:w="2099"/>
        <w:gridCol w:w="1482"/>
      </w:tblGrid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481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7251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59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766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Хакаловой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242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табачной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965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722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шел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108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19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вичной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055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брике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193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679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484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участ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384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член партии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2849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512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1917 года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195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спокойно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704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никто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552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973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трогал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671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поступила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290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работать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584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481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774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2143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659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598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532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052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имеются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877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166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 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559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Заставили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060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815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взять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722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926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оходимые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032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592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26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 полиции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68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потом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765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сообщили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438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786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дочь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679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8320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отправ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354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Украину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115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произошло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после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404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через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072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два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327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0060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города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ать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6605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27.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.43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0365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36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Новикова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339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178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767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054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46810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5920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993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448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 58 кв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090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65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00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АНИСЕНКО Л.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45235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946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42 г.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399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1923 года, работала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185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432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АНИСЕНКО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202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055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успел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5210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4935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943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35660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5470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608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пускали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6250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работы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3145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784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19-го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5520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0700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 дня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9578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1645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отпуск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870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рабочими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6570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явкой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975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22 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0900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овту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4660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6230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АНИСЕНКО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из-за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89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куска хлеба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6545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временно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536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531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0120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42г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3770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679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74775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2270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забрали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21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2875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799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приняли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50645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5510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0090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2020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360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ину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6785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8780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войны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9285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1960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видели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8510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1160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7680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людей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7035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закрытых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8140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машинах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8785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 из-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8780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вестко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8930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21/1-1943г.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669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 данн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0520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Капыгина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numbering" Target="numbering.xml"/><Relationship Id="rId145" Type="http://schemas.openxmlformats.org/officeDocument/2006/relationships/fontTable" Target="fontTable.xml"/><Relationship Id="rId146" Type="http://schemas.openxmlformats.org/officeDocument/2006/relationships/settings" Target="settings.xml"/><Relationship Id="rId147" Type="http://schemas.openxmlformats.org/officeDocument/2006/relationships/theme" Target="theme/theme1.xml"/><Relationship Id="rId14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LibreOffice/7.6.4.1$Windows_X86_64 LibreOffice_project/e19e193f88cd6c0525a17fb7a176ed8e6a3e2aa1</Application>
  <AppVersion>15.0000</AppVersion>
  <Pages>14</Pages>
  <Words>425</Words>
  <Characters>2217</Characters>
  <CharactersWithSpaces>2235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2026-05-11T12:57:41Z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