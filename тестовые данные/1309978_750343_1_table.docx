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50.jpeg" ContentType="image/jpeg"/>
  <Override PartName="/word/media/image1.jpeg" ContentType="image/jpeg"/>
  <Override PartName="/word/media/image51.jpeg" ContentType="image/jpeg"/>
  <Override PartName="/word/media/image2.jpeg" ContentType="image/jpeg"/>
  <Override PartName="/word/media/image52.jpeg" ContentType="image/jpeg"/>
  <Override PartName="/word/media/image30.jpeg" ContentType="image/jpeg"/>
  <Override PartName="/word/media/image3.jpeg" ContentType="image/jpeg"/>
  <Override PartName="/word/media/image4.jpeg" ContentType="image/jpeg"/>
  <Override PartName="/word/media/image31.jpeg" ContentType="image/jpeg"/>
  <Override PartName="/word/media/image53.jpeg" ContentType="image/jpeg"/>
  <Override PartName="/word/media/image5.jpeg" ContentType="image/jpeg"/>
  <Override PartName="/word/media/image10.jpeg" ContentType="image/jpeg"/>
  <Override PartName="/word/media/image32.jpeg" ContentType="image/jpeg"/>
  <Override PartName="/word/media/image54.jpeg" ContentType="image/jpeg"/>
  <Override PartName="/word/media/image6.jpeg" ContentType="image/jpeg"/>
  <Override PartName="/word/media/image11.jpeg" ContentType="image/jpeg"/>
  <Override PartName="/word/media/image33.jpeg" ContentType="image/jpeg"/>
  <Override PartName="/word/media/image55.jpeg" ContentType="image/jpeg"/>
  <Override PartName="/word/media/image7.jpeg" ContentType="image/jpeg"/>
  <Override PartName="/word/media/image12.jpeg" ContentType="image/jpeg"/>
  <Override PartName="/word/media/image34.jpeg" ContentType="image/jpeg"/>
  <Override PartName="/word/media/image56.jpeg" ContentType="image/jpeg"/>
  <Override PartName="/word/media/image8.jpeg" ContentType="image/jpeg"/>
  <Override PartName="/word/media/image13.jpeg" ContentType="image/jpeg"/>
  <Override PartName="/word/media/image35.jpeg" ContentType="image/jpeg"/>
  <Override PartName="/word/media/image57.jpeg" ContentType="image/jpeg"/>
  <Override PartName="/word/media/image9.jpeg" ContentType="image/jpeg"/>
  <Override PartName="/word/media/image14.jpeg" ContentType="image/jpeg"/>
  <Override PartName="/word/media/image36.jpeg" ContentType="image/jpeg"/>
  <Override PartName="/word/media/image58.jpeg" ContentType="image/jpeg"/>
  <Override PartName="/word/media/image15.jpeg" ContentType="image/jpeg"/>
  <Override PartName="/word/media/image37.jpeg" ContentType="image/jpeg"/>
  <Override PartName="/word/media/image59.jpeg" ContentType="image/jpeg"/>
  <Override PartName="/word/media/image16.jpeg" ContentType="image/jpeg"/>
  <Override PartName="/word/media/image38.jpeg" ContentType="image/jpeg"/>
  <Override PartName="/word/media/image17.jpeg" ContentType="image/jpeg"/>
  <Override PartName="/word/media/image39.jpeg" ContentType="image/jpeg"/>
  <Override PartName="/word/media/image18.jpeg" ContentType="image/jpeg"/>
  <Override PartName="/word/media/image19.jpeg" ContentType="image/jpeg"/>
  <Override PartName="/word/media/image20.jpeg" ContentType="image/jpeg"/>
  <Override PartName="/word/media/image42.jpeg" ContentType="image/jpeg"/>
  <Override PartName="/word/media/image64.jpeg" ContentType="image/jpeg"/>
  <Override PartName="/word/media/image21.jpeg" ContentType="image/jpeg"/>
  <Override PartName="/word/media/image43.jpeg" ContentType="image/jpeg"/>
  <Override PartName="/word/media/image22.jpeg" ContentType="image/jpeg"/>
  <Override PartName="/word/media/image44.jpeg" ContentType="image/jpeg"/>
  <Override PartName="/word/media/image23.jpeg" ContentType="image/jpeg"/>
  <Override PartName="/word/media/image45.jpeg" ContentType="image/jpeg"/>
  <Override PartName="/word/media/image24.jpeg" ContentType="image/jpeg"/>
  <Override PartName="/word/media/image46.jpeg" ContentType="image/jpeg"/>
  <Override PartName="/word/media/image25.jpeg" ContentType="image/jpeg"/>
  <Override PartName="/word/media/image47.jpeg" ContentType="image/jpeg"/>
  <Override PartName="/word/media/image26.jpeg" ContentType="image/jpeg"/>
  <Override PartName="/word/media/image48.jpeg" ContentType="image/jpeg"/>
  <Override PartName="/word/media/image27.jpeg" ContentType="image/jpeg"/>
  <Override PartName="/word/media/image49.jpeg" ContentType="image/jpeg"/>
  <Override PartName="/word/media/image28.jpeg" ContentType="image/jpeg"/>
  <Override PartName="/word/media/image29.jpeg" ContentType="image/jpeg"/>
  <Override PartName="/word/media/image40.jpeg" ContentType="image/jpeg"/>
  <Override PartName="/word/media/image62.jpeg" ContentType="image/jpeg"/>
  <Override PartName="/word/media/image41.jpeg" ContentType="image/jpeg"/>
  <Override PartName="/word/media/image63.jpeg" ContentType="image/jpeg"/>
  <Override PartName="/word/media/image60.jpeg" ContentType="image/jpeg"/>
  <Override PartName="/word/media/image61.jpeg" ContentType="image/jpeg"/>
  <Override PartName="/word/media/image65.jpeg" ContentType="image/jpeg"/>
  <Override PartName="/word/media/image66.jpeg" ContentType="image/jpeg"/>
  <Override PartName="/word/media/image67.jpe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</w:r>
    </w:p>
    <w:tbl>
      <w:tblPr>
        <w:tblStyle w:val="aff0"/>
        <w:tblW w:w="1192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555"/>
        <w:gridCol w:w="3809"/>
        <w:gridCol w:w="2099"/>
        <w:gridCol w:w="1464"/>
      </w:tblGrid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Изображение</w:t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Перевод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Ошбика сегментирования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lang w:val="ru-RU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ru-RU" w:eastAsia="en-US" w:bidi="ar-SA"/>
              </w:rPr>
              <w:t>Текст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83615"/>
                  <wp:effectExtent l="0" t="0" r="0" b="0"/>
                  <wp:docPr id="1" name="Picture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83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,15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16890"/>
                  <wp:effectExtent l="0" t="0" r="0" b="0"/>
                  <wp:docPr id="2" name="Picture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16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дня.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22885"/>
                  <wp:effectExtent l="0" t="0" r="0" b="0"/>
                  <wp:docPr id="3" name="Picture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22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Государственной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85190"/>
                  <wp:effectExtent l="0" t="0" r="0" b="0"/>
                  <wp:docPr id="4" name="Picture 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85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32890"/>
                  <wp:effectExtent l="0" t="0" r="0" b="0"/>
                  <wp:docPr id="5" name="Picture 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32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41630"/>
                  <wp:effectExtent l="0" t="0" r="0" b="0"/>
                  <wp:docPr id="6" name="Picture 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41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Иванович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6210"/>
                  <wp:effectExtent l="0" t="0" r="0" b="0"/>
                  <wp:docPr id="7" name="Picture 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6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Немецко-фашистских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63040"/>
                  <wp:effectExtent l="0" t="0" r="0" b="0"/>
                  <wp:docPr id="8" name="Picture 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08760"/>
                  <wp:effectExtent l="0" t="0" r="0" b="0"/>
                  <wp:docPr id="9" name="Picture 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0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12520" cy="530860"/>
                  <wp:effectExtent l="0" t="0" r="0" b="0"/>
                  <wp:docPr id="10" name="Picture 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2520" cy="530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Васил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63040"/>
                  <wp:effectExtent l="0" t="0" r="0" b="0"/>
                  <wp:docPr id="11" name="Picture 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70535"/>
                  <wp:effectExtent l="0" t="0" r="0" b="0"/>
                  <wp:docPr id="12" name="Picture 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70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венной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73100"/>
                  <wp:effectExtent l="0" t="0" r="0" b="0"/>
                  <wp:docPr id="13" name="Picture 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7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акт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96060"/>
                  <wp:effectExtent l="0" t="0" r="0" b="0"/>
                  <wp:docPr id="14" name="Picture 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9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40995"/>
                  <wp:effectExtent l="0" t="0" r="0" b="0"/>
                  <wp:docPr id="15" name="Picture 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40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сожгли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163320"/>
                  <wp:effectExtent l="0" t="0" r="0" b="0"/>
                  <wp:docPr id="16" name="Picture 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163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69290"/>
                  <wp:effectExtent l="0" t="0" r="0" b="0"/>
                  <wp:docPr id="17" name="Picture 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6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обла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73100"/>
                  <wp:effectExtent l="0" t="0" r="0" b="0"/>
                  <wp:docPr id="18" name="Picture 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7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ти: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653540"/>
                  <wp:effectExtent l="0" t="0" r="0" b="0"/>
                  <wp:docPr id="19" name="Picture 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653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29005"/>
                  <wp:effectExtent l="0" t="0" r="0" b="0"/>
                  <wp:docPr id="20" name="Picture 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29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108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77495"/>
                  <wp:effectExtent l="0" t="0" r="0" b="0"/>
                  <wp:docPr id="21" name="Picture 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77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немецкое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08330"/>
                  <wp:effectExtent l="0" t="0" r="0" b="0"/>
                  <wp:docPr id="22" name="Picture 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08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дер.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07365"/>
                  <wp:effectExtent l="0" t="0" r="0" b="0"/>
                  <wp:docPr id="23" name="Picture 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0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онец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155065"/>
                  <wp:effectExtent l="0" t="0" r="0" b="0"/>
                  <wp:docPr id="24" name="Picture 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155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238250"/>
                  <wp:effectExtent l="0" t="0" r="0" b="0"/>
                  <wp:docPr id="25" name="Picture 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10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684655"/>
                  <wp:effectExtent l="0" t="0" r="0" b="0"/>
                  <wp:docPr id="26" name="Picture 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68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736465"/>
                  <wp:effectExtent l="0" t="0" r="0" b="0"/>
                  <wp:docPr id="27" name="Picture 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736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8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6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6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684655"/>
                  <wp:effectExtent l="0" t="0" r="0" b="0"/>
                  <wp:docPr id="28" name="Picture 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68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145790"/>
                  <wp:effectExtent l="0" t="0" r="0" b="0"/>
                  <wp:docPr id="29" name="Picture 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14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4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63040"/>
                  <wp:effectExtent l="0" t="0" r="0" b="0"/>
                  <wp:docPr id="30" name="Picture 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63040"/>
                  <wp:effectExtent l="0" t="0" r="0" b="0"/>
                  <wp:docPr id="31" name="Picture 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48310"/>
                  <wp:effectExtent l="0" t="0" r="0" b="0"/>
                  <wp:docPr id="32" name="Picture 3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48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Савлово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096385"/>
                  <wp:effectExtent l="0" t="0" r="0" b="0"/>
                  <wp:docPr id="33" name="Picture 3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09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189095"/>
                  <wp:effectExtent l="0" t="0" r="0" b="0"/>
                  <wp:docPr id="34" name="Picture 3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189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40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57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65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81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40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63320" cy="1508760"/>
                  <wp:effectExtent l="0" t="0" r="0" b="0"/>
                  <wp:docPr id="35" name="Picture 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3320" cy="150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55625"/>
                  <wp:effectExtent l="0" t="0" r="0" b="0"/>
                  <wp:docPr id="36" name="Picture 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5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Лютка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69900"/>
                  <wp:effectExtent l="0" t="0" r="0" b="0"/>
                  <wp:docPr id="37" name="Picture 3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6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Итого: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62330"/>
                  <wp:effectExtent l="0" t="0" r="0" b="0"/>
                  <wp:docPr id="38" name="Picture 3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62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730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652905"/>
                  <wp:effectExtent l="0" t="0" r="0" b="0"/>
                  <wp:docPr id="39" name="Picture 4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4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65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92150"/>
                  <wp:effectExtent l="0" t="0" r="0" b="0"/>
                  <wp:docPr id="40" name="Picture 4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9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имя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79120"/>
                  <wp:effectExtent l="0" t="0" r="0" b="0"/>
                  <wp:docPr id="41" name="Picture 4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7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года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01955"/>
                  <wp:effectExtent l="0" t="0" r="0" b="0"/>
                  <wp:docPr id="42" name="Picture 4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списки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62735"/>
                  <wp:effectExtent l="0" t="0" r="0" b="0"/>
                  <wp:docPr id="43" name="Picture 4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62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95580"/>
                  <wp:effectExtent l="0" t="0" r="0" b="0"/>
                  <wp:docPr id="44" name="Picture 4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95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возможности.,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67970"/>
                  <wp:effectExtent l="0" t="0" r="0" b="0"/>
                  <wp:docPr id="45" name="Picture 4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6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составить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02640"/>
                  <wp:effectExtent l="0" t="0" r="0" b="0"/>
                  <wp:docPr id="46" name="Picture 4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02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34645"/>
                  <wp:effectExtent l="0" t="0" r="0" b="0"/>
                  <wp:docPr id="47" name="Picture 4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34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немецкое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73380"/>
                  <wp:effectExtent l="0" t="0" r="0" b="0"/>
                  <wp:docPr id="48" name="Picture 4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4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73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рабство.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618615"/>
                  <wp:effectExtent l="0" t="0" r="0" b="0"/>
                  <wp:docPr id="49" name="Picture 5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5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618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3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28445"/>
                  <wp:effectExtent l="0" t="0" r="0" b="0"/>
                  <wp:docPr id="50" name="Picture 5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5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28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4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67180"/>
                  <wp:effectExtent l="0" t="0" r="0" b="0"/>
                  <wp:docPr id="51" name="Picture 5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67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88620"/>
                  <wp:effectExtent l="0" t="0" r="0" b="0"/>
                  <wp:docPr id="52" name="Picture 5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8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колодец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961515"/>
                  <wp:effectExtent l="0" t="0" r="0" b="0"/>
                  <wp:docPr id="53" name="Picture 5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961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6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87095"/>
                  <wp:effectExtent l="0" t="0" r="0" b="0"/>
                  <wp:docPr id="54" name="Picture 5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87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бло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40435"/>
                  <wp:effectExtent l="0" t="0" r="0" b="0"/>
                  <wp:docPr id="55" name="Picture 5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40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от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30655"/>
                  <wp:effectExtent l="0" t="0" r="0" b="0"/>
                  <wp:docPr id="56" name="Picture 5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30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618615"/>
                  <wp:effectExtent l="0" t="0" r="0" b="0"/>
                  <wp:docPr id="57" name="Picture 5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5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618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4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03225"/>
                  <wp:effectExtent l="0" t="0" r="0" b="0"/>
                  <wp:docPr id="58" name="Picture 5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5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0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избито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01650"/>
                  <wp:effectExtent l="0" t="0" r="0" b="0"/>
                  <wp:docPr id="59" name="Picture 6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 6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0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ьные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90525"/>
                  <wp:effectExtent l="0" t="0" r="0" b="0"/>
                  <wp:docPr id="60" name="Picture 6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списки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75590"/>
                  <wp:effectExtent l="0" t="0" r="0" b="0"/>
                  <wp:docPr id="61" name="Picture 6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75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прилагаются/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30655"/>
                  <wp:effectExtent l="0" t="0" r="0" b="0"/>
                  <wp:docPr id="62" name="Picture 6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30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47370"/>
                  <wp:effectExtent l="0" t="0" r="0" b="0"/>
                  <wp:docPr id="63" name="Picture 6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6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4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акт.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41960"/>
                  <wp:effectExtent l="0" t="0" r="0" b="0"/>
                  <wp:docPr id="64" name="Picture 6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 6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41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/ИСАКОВ/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617980"/>
                  <wp:effectExtent l="0" t="0" r="0" b="0"/>
                  <wp:docPr id="65" name="Picture 6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 6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617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94790"/>
                  <wp:effectExtent l="0" t="0" r="0" b="0"/>
                  <wp:docPr id="66" name="Picture 6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 6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94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5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42975"/>
                  <wp:effectExtent l="0" t="0" r="0" b="0"/>
                  <wp:docPr id="67" name="Picture 6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 6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uiPriority w:val="99"/>
    <w:qFormat/>
    <w:rsid w:val="00e618bf"/>
    <w:rPr/>
  </w:style>
  <w:style w:type="character" w:styleId="1" w:customStyle="1">
    <w:name w:val="Заголовок 1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Style14">
    <w:name w:val="Колонтитул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image" Target="media/image17.jpeg"/><Relationship Id="rId19" Type="http://schemas.openxmlformats.org/officeDocument/2006/relationships/image" Target="media/image18.jpeg"/><Relationship Id="rId20" Type="http://schemas.openxmlformats.org/officeDocument/2006/relationships/image" Target="media/image19.jpeg"/><Relationship Id="rId21" Type="http://schemas.openxmlformats.org/officeDocument/2006/relationships/image" Target="media/image20.jpeg"/><Relationship Id="rId22" Type="http://schemas.openxmlformats.org/officeDocument/2006/relationships/image" Target="media/image21.jpeg"/><Relationship Id="rId23" Type="http://schemas.openxmlformats.org/officeDocument/2006/relationships/image" Target="media/image22.jpeg"/><Relationship Id="rId24" Type="http://schemas.openxmlformats.org/officeDocument/2006/relationships/image" Target="media/image23.jpeg"/><Relationship Id="rId25" Type="http://schemas.openxmlformats.org/officeDocument/2006/relationships/image" Target="media/image24.jpeg"/><Relationship Id="rId26" Type="http://schemas.openxmlformats.org/officeDocument/2006/relationships/image" Target="media/image25.jpeg"/><Relationship Id="rId27" Type="http://schemas.openxmlformats.org/officeDocument/2006/relationships/image" Target="media/image26.jpeg"/><Relationship Id="rId28" Type="http://schemas.openxmlformats.org/officeDocument/2006/relationships/image" Target="media/image27.jpeg"/><Relationship Id="rId29" Type="http://schemas.openxmlformats.org/officeDocument/2006/relationships/image" Target="media/image28.jpeg"/><Relationship Id="rId30" Type="http://schemas.openxmlformats.org/officeDocument/2006/relationships/image" Target="media/image29.jpeg"/><Relationship Id="rId31" Type="http://schemas.openxmlformats.org/officeDocument/2006/relationships/image" Target="media/image30.jpeg"/><Relationship Id="rId32" Type="http://schemas.openxmlformats.org/officeDocument/2006/relationships/image" Target="media/image31.jpeg"/><Relationship Id="rId33" Type="http://schemas.openxmlformats.org/officeDocument/2006/relationships/image" Target="media/image32.jpeg"/><Relationship Id="rId34" Type="http://schemas.openxmlformats.org/officeDocument/2006/relationships/image" Target="media/image33.jpeg"/><Relationship Id="rId35" Type="http://schemas.openxmlformats.org/officeDocument/2006/relationships/image" Target="media/image34.jpeg"/><Relationship Id="rId36" Type="http://schemas.openxmlformats.org/officeDocument/2006/relationships/image" Target="media/image35.jpeg"/><Relationship Id="rId37" Type="http://schemas.openxmlformats.org/officeDocument/2006/relationships/image" Target="media/image36.jpeg"/><Relationship Id="rId38" Type="http://schemas.openxmlformats.org/officeDocument/2006/relationships/image" Target="media/image37.jpeg"/><Relationship Id="rId39" Type="http://schemas.openxmlformats.org/officeDocument/2006/relationships/image" Target="media/image38.jpeg"/><Relationship Id="rId40" Type="http://schemas.openxmlformats.org/officeDocument/2006/relationships/image" Target="media/image39.jpeg"/><Relationship Id="rId41" Type="http://schemas.openxmlformats.org/officeDocument/2006/relationships/image" Target="media/image40.jpeg"/><Relationship Id="rId42" Type="http://schemas.openxmlformats.org/officeDocument/2006/relationships/image" Target="media/image41.jpeg"/><Relationship Id="rId43" Type="http://schemas.openxmlformats.org/officeDocument/2006/relationships/image" Target="media/image42.jpeg"/><Relationship Id="rId44" Type="http://schemas.openxmlformats.org/officeDocument/2006/relationships/image" Target="media/image43.jpeg"/><Relationship Id="rId45" Type="http://schemas.openxmlformats.org/officeDocument/2006/relationships/image" Target="media/image44.jpeg"/><Relationship Id="rId46" Type="http://schemas.openxmlformats.org/officeDocument/2006/relationships/image" Target="media/image45.jpeg"/><Relationship Id="rId47" Type="http://schemas.openxmlformats.org/officeDocument/2006/relationships/image" Target="media/image46.jpeg"/><Relationship Id="rId48" Type="http://schemas.openxmlformats.org/officeDocument/2006/relationships/image" Target="media/image47.jpeg"/><Relationship Id="rId49" Type="http://schemas.openxmlformats.org/officeDocument/2006/relationships/image" Target="media/image48.jpeg"/><Relationship Id="rId50" Type="http://schemas.openxmlformats.org/officeDocument/2006/relationships/image" Target="media/image49.jpeg"/><Relationship Id="rId51" Type="http://schemas.openxmlformats.org/officeDocument/2006/relationships/image" Target="media/image50.jpeg"/><Relationship Id="rId52" Type="http://schemas.openxmlformats.org/officeDocument/2006/relationships/image" Target="media/image51.jpeg"/><Relationship Id="rId53" Type="http://schemas.openxmlformats.org/officeDocument/2006/relationships/image" Target="media/image52.jpeg"/><Relationship Id="rId54" Type="http://schemas.openxmlformats.org/officeDocument/2006/relationships/image" Target="media/image53.jpeg"/><Relationship Id="rId55" Type="http://schemas.openxmlformats.org/officeDocument/2006/relationships/image" Target="media/image54.jpeg"/><Relationship Id="rId56" Type="http://schemas.openxmlformats.org/officeDocument/2006/relationships/image" Target="media/image55.jpeg"/><Relationship Id="rId57" Type="http://schemas.openxmlformats.org/officeDocument/2006/relationships/image" Target="media/image56.jpeg"/><Relationship Id="rId58" Type="http://schemas.openxmlformats.org/officeDocument/2006/relationships/image" Target="media/image57.jpeg"/><Relationship Id="rId59" Type="http://schemas.openxmlformats.org/officeDocument/2006/relationships/image" Target="media/image58.jpeg"/><Relationship Id="rId60" Type="http://schemas.openxmlformats.org/officeDocument/2006/relationships/image" Target="media/image59.jpeg"/><Relationship Id="rId61" Type="http://schemas.openxmlformats.org/officeDocument/2006/relationships/image" Target="media/image60.jpeg"/><Relationship Id="rId62" Type="http://schemas.openxmlformats.org/officeDocument/2006/relationships/image" Target="media/image61.jpeg"/><Relationship Id="rId63" Type="http://schemas.openxmlformats.org/officeDocument/2006/relationships/image" Target="media/image62.jpeg"/><Relationship Id="rId64" Type="http://schemas.openxmlformats.org/officeDocument/2006/relationships/image" Target="media/image63.jpeg"/><Relationship Id="rId65" Type="http://schemas.openxmlformats.org/officeDocument/2006/relationships/image" Target="media/image64.jpeg"/><Relationship Id="rId66" Type="http://schemas.openxmlformats.org/officeDocument/2006/relationships/image" Target="media/image65.jpeg"/><Relationship Id="rId67" Type="http://schemas.openxmlformats.org/officeDocument/2006/relationships/image" Target="media/image66.jpeg"/><Relationship Id="rId68" Type="http://schemas.openxmlformats.org/officeDocument/2006/relationships/image" Target="media/image67.jpeg"/><Relationship Id="rId69" Type="http://schemas.openxmlformats.org/officeDocument/2006/relationships/numbering" Target="numbering.xml"/><Relationship Id="rId70" Type="http://schemas.openxmlformats.org/officeDocument/2006/relationships/fontTable" Target="fontTable.xml"/><Relationship Id="rId71" Type="http://schemas.openxmlformats.org/officeDocument/2006/relationships/settings" Target="settings.xml"/><Relationship Id="rId72" Type="http://schemas.openxmlformats.org/officeDocument/2006/relationships/theme" Target="theme/theme1.xml"/><Relationship Id="rId7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Application>LibreOffice/7.6.4.1$Windows_X86_64 LibreOffice_project/e19e193f88cd6c0525a17fb7a176ed8e6a3e2aa1</Application>
  <AppVersion>15.0000</AppVersion>
  <Pages>11</Pages>
  <Words>199</Words>
  <Characters>1060</Characters>
  <CharactersWithSpaces>1061</CharactersWithSpaces>
  <Paragraphs>265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2026-05-11T12:53:33Z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