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.jpeg" ContentType="image/jpeg"/>
  <Override PartName="/word/media/image51.jpeg" ContentType="image/jpeg"/>
  <Override PartName="/word/media/image2.jpeg" ContentType="image/jpeg"/>
  <Override PartName="/word/media/image52.jpeg" ContentType="image/jpeg"/>
  <Override PartName="/word/media/image30.jpeg" ContentType="image/jpeg"/>
  <Override PartName="/word/media/image3.jpeg" ContentType="image/jpeg"/>
  <Override PartName="/word/media/image4.jpeg" ContentType="image/jpeg"/>
  <Override PartName="/word/media/image31.jpeg" ContentType="image/jpeg"/>
  <Override PartName="/word/media/image53.jpeg" ContentType="image/jpeg"/>
  <Override PartName="/word/media/image5.jpeg" ContentType="image/jpeg"/>
  <Override PartName="/word/media/image104.jpeg" ContentType="image/jpeg"/>
  <Override PartName="/word/media/image10.jpeg" ContentType="image/jpeg"/>
  <Override PartName="/word/media/image32.jpeg" ContentType="image/jpeg"/>
  <Override PartName="/word/media/image54.jpeg" ContentType="image/jpeg"/>
  <Override PartName="/word/media/image6.jpeg" ContentType="image/jpeg"/>
  <Override PartName="/word/media/image105.jpeg" ContentType="image/jpeg"/>
  <Override PartName="/word/media/image11.jpeg" ContentType="image/jpeg"/>
  <Override PartName="/word/media/image33.jpeg" ContentType="image/jpeg"/>
  <Override PartName="/word/media/image55.jpeg" ContentType="image/jpeg"/>
  <Override PartName="/word/media/image7.jpeg" ContentType="image/jpeg"/>
  <Override PartName="/word/media/image106.jpeg" ContentType="image/jpeg"/>
  <Override PartName="/word/media/image12.jpeg" ContentType="image/jpeg"/>
  <Override PartName="/word/media/image34.jpeg" ContentType="image/jpeg"/>
  <Override PartName="/word/media/image56.jpeg" ContentType="image/jpeg"/>
  <Override PartName="/word/media/image8.jpeg" ContentType="image/jpeg"/>
  <Override PartName="/word/media/image107.jpeg" ContentType="image/jpeg"/>
  <Override PartName="/word/media/image13.jpeg" ContentType="image/jpeg"/>
  <Override PartName="/word/media/image35.jpeg" ContentType="image/jpeg"/>
  <Override PartName="/word/media/image57.jpeg" ContentType="image/jpeg"/>
  <Override PartName="/word/media/image9.jpeg" ContentType="image/jpeg"/>
  <Override PartName="/word/media/image108.jpeg" ContentType="image/jpeg"/>
  <Override PartName="/word/media/image14.jpeg" ContentType="image/jpeg"/>
  <Override PartName="/word/media/image36.jpeg" ContentType="image/jpeg"/>
  <Override PartName="/word/media/image58.jpeg" ContentType="image/jpeg"/>
  <Override PartName="/word/media/image109.jpeg" ContentType="image/jpeg"/>
  <Override PartName="/word/media/image15.jpeg" ContentType="image/jpeg"/>
  <Override PartName="/word/media/image37.jpeg" ContentType="image/jpeg"/>
  <Override PartName="/word/media/image59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114.jpeg" ContentType="image/jpeg"/>
  <Override PartName="/word/media/image20.jpeg" ContentType="image/jpeg"/>
  <Override PartName="/word/media/image42.jpeg" ContentType="image/jpeg"/>
  <Override PartName="/word/media/image64.jpeg" ContentType="image/jpeg"/>
  <Override PartName="/word/media/image21.jpeg" ContentType="image/jpeg"/>
  <Override PartName="/word/media/image43.jpeg" ContentType="image/jpeg"/>
  <Override PartName="/word/media/image22.jpeg" ContentType="image/jpeg"/>
  <Override PartName="/word/media/image44.jpeg" ContentType="image/jpeg"/>
  <Override PartName="/word/media/image23.jpeg" ContentType="image/jpeg"/>
  <Override PartName="/word/media/image45.jpeg" ContentType="image/jpeg"/>
  <Override PartName="/word/media/image24.jpeg" ContentType="image/jpeg"/>
  <Override PartName="/word/media/image46.jpeg" ContentType="image/jpeg"/>
  <Override PartName="/word/media/image25.jpeg" ContentType="image/jpeg"/>
  <Override PartName="/word/media/image47.jpeg" ContentType="image/jpeg"/>
  <Override PartName="/word/media/image26.jpeg" ContentType="image/jpeg"/>
  <Override PartName="/word/media/image48.jpeg" ContentType="image/jpeg"/>
  <Override PartName="/word/media/image27.jpeg" ContentType="image/jpeg"/>
  <Override PartName="/word/media/image49.jpeg" ContentType="image/jpeg"/>
  <Override PartName="/word/media/image28.jpeg" ContentType="image/jpeg"/>
  <Override PartName="/word/media/image29.jpeg" ContentType="image/jpeg"/>
  <Override PartName="/word/media/image62.jpeg" ContentType="image/jpeg"/>
  <Override PartName="/word/media/image40.jpeg" ContentType="image/jpeg"/>
  <Override PartName="/word/media/image63.jpeg" ContentType="image/jpeg"/>
  <Override PartName="/word/media/image41.jpeg" ContentType="image/jpeg"/>
  <Override PartName="/word/media/image60.jpeg" ContentType="image/jpeg"/>
  <Override PartName="/word/media/image61.jpeg" ContentType="image/jpeg"/>
  <Override PartName="/word/media/image65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jpeg" ContentType="image/jpeg"/>
  <Override PartName="/word/media/image71.jpeg" ContentType="image/jpeg"/>
  <Override PartName="/word/media/image72.jpeg" ContentType="image/jpeg"/>
  <Override PartName="/word/media/image73.jpeg" ContentType="image/jpeg"/>
  <Override PartName="/word/media/image74.jpeg" ContentType="image/jpeg"/>
  <Override PartName="/word/media/image75.jpeg" ContentType="image/jpeg"/>
  <Override PartName="/word/media/image76.jpeg" ContentType="image/jpeg"/>
  <Override PartName="/word/media/image77.jpeg" ContentType="image/jpeg"/>
  <Override PartName="/word/media/image78.jpeg" ContentType="image/jpeg"/>
  <Override PartName="/word/media/image79.jpeg" ContentType="image/jpeg"/>
  <Override PartName="/word/media/image80.jpeg" ContentType="image/jpeg"/>
  <Override PartName="/word/media/image81.jpeg" ContentType="image/jpeg"/>
  <Override PartName="/word/media/image82.jpeg" ContentType="image/jpeg"/>
  <Override PartName="/word/media/image83.jpeg" ContentType="image/jpeg"/>
  <Override PartName="/word/media/image84.jpeg" ContentType="image/jpeg"/>
  <Override PartName="/word/media/image85.jpeg" ContentType="image/jpeg"/>
  <Override PartName="/word/media/image86.jpeg" ContentType="image/jpeg"/>
  <Override PartName="/word/media/image87.jpeg" ContentType="image/jpeg"/>
  <Override PartName="/word/media/image88.jpeg" ContentType="image/jpeg"/>
  <Override PartName="/word/media/image89.jpeg" ContentType="image/jpeg"/>
  <Override PartName="/word/media/image90.jpeg" ContentType="image/jpeg"/>
  <Override PartName="/word/media/image91.jpeg" ContentType="image/jpeg"/>
  <Override PartName="/word/media/image92.jpeg" ContentType="image/jpeg"/>
  <Override PartName="/word/media/image93.jpeg" ContentType="image/jpeg"/>
  <Override PartName="/word/media/image94.jpeg" ContentType="image/jpeg"/>
  <Override PartName="/word/media/image95.jpeg" ContentType="image/jpeg"/>
  <Override PartName="/word/media/image96.jpeg" ContentType="image/jpeg"/>
  <Override PartName="/word/media/image97.jpeg" ContentType="image/jpeg"/>
  <Override PartName="/word/media/image98.jpeg" ContentType="image/jpeg"/>
  <Override PartName="/word/media/image99.jpeg" ContentType="image/jpeg"/>
  <Override PartName="/word/media/image100.jpeg" ContentType="image/jpeg"/>
  <Override PartName="/word/media/image101.jpeg" ContentType="image/jpeg"/>
  <Override PartName="/word/media/image102.jpeg" ContentType="image/jpeg"/>
  <Override PartName="/word/media/image103.jpeg" ContentType="image/jpeg"/>
  <Override PartName="/word/media/image110.jpeg" ContentType="image/jpeg"/>
  <Override PartName="/word/media/image111.jpeg" ContentType="image/jpeg"/>
  <Override PartName="/word/media/image112.jpeg" ContentType="image/jpeg"/>
  <Override PartName="/word/media/image113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932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627"/>
        <w:gridCol w:w="3001"/>
        <w:gridCol w:w="1277"/>
        <w:gridCol w:w="1417"/>
      </w:tblGrid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332740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3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Перевод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1515745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51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269240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26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армейского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4900" cy="301625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30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корпуса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21080" cy="723900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08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24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257175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июля 1941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66800" cy="280670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50/АС/20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175260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Касается: Допроса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218440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Немедленному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23812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задержанию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45845" cy="714375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584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156845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5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занятой территории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245745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подлежат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242570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4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следующие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20129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0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руководящие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2500" cy="952500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3475" cy="295275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служащие,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4900" cy="212090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а/ руководящие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6325" cy="230505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3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работники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138430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3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регистрированные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351155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35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члены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245110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24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Коминтерна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3475" cy="149860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В/политические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95375" cy="168275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6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руководители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3955" cy="114300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95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Предприятий, объединений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4265" cy="1085850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26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219075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г/руководители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215900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комсомола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163195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Комиссары Красной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415925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41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Армии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8390" cy="76200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839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Вышеупомянутых, предназначенных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747395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4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их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442595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44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сбора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163195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военнопленных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356870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35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прямо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49655" cy="1190625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65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670560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где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23950" cy="263525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6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ступить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95375" cy="1242695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24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368300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36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нопле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3475" cy="244475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24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которого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257810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5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решается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47750" cy="847725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об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203835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20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освобождении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98425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или продолжении задержания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350520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35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также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31545" cy="1066800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154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210820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Обвиняются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28700" cy="662305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6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52475" cy="752475"/>
                  <wp:effectExtent l="0" t="0" r="0" b="0"/>
                  <wp:docPr id="50" name="Picture 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81380" cy="866775"/>
                  <wp:effectExtent l="0" t="0" r="0" b="0"/>
                  <wp:docPr id="51" name="Picture 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138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23925" cy="1022985"/>
                  <wp:effectExtent l="0" t="0" r="0" b="0"/>
                  <wp:docPr id="52" name="Picture 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102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1880" cy="811530"/>
                  <wp:effectExtent l="0" t="0" r="0" b="0"/>
                  <wp:docPr id="53" name="Picture 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1880" cy="81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330835"/>
                  <wp:effectExtent l="0" t="0" r="0" b="0"/>
                  <wp:docPr id="54" name="Picture 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33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которые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337185"/>
                  <wp:effectExtent l="0" t="0" r="0" b="0"/>
                  <wp:docPr id="55" name="Picture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прошлой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238125"/>
                  <wp:effectExtent l="0" t="0" r="0" b="0"/>
                  <wp:docPr id="56" name="Picture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могут будучи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85825" cy="544830"/>
                  <wp:effectExtent l="0" t="0" r="0" b="0"/>
                  <wp:docPr id="57" name="Picture 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54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130175"/>
                  <wp:effectExtent l="0" t="0" r="0" b="0"/>
                  <wp:docPr id="58" name="Picture 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свободе продолжать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187325"/>
                  <wp:effectExtent l="0" t="0" r="0" b="0"/>
                  <wp:docPr id="59" name="Picture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8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литическую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160020"/>
                  <wp:effectExtent l="0" t="0" r="0" b="0"/>
                  <wp:docPr id="60" name="Picture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16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или установить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93470" cy="333375"/>
                  <wp:effectExtent l="0" t="0" r="0" b="0"/>
                  <wp:docPr id="61" name="Picture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347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связь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05485" cy="781050"/>
                  <wp:effectExtent l="0" t="0" r="0" b="0"/>
                  <wp:docPr id="62" name="Picture 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48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23925" cy="639445"/>
                  <wp:effectExtent l="0" t="0" r="0" b="0"/>
                  <wp:docPr id="63" name="Picture 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63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85825" cy="688975"/>
                  <wp:effectExtent l="0" t="0" r="0" b="0"/>
                  <wp:docPr id="64" name="Picture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68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8560" cy="193040"/>
                  <wp:effectExtent l="0" t="0" r="0" b="0"/>
                  <wp:docPr id="65" name="Picture 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8560" cy="19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Задержанные,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321945"/>
                  <wp:effectExtent l="0" t="0" r="0" b="0"/>
                  <wp:docPr id="66" name="Picture 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2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которые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04875" cy="579120"/>
                  <wp:effectExtent l="0" t="0" r="0" b="0"/>
                  <wp:docPr id="67" name="Picture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нн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19175" cy="193675"/>
                  <wp:effectExtent l="0" t="0" r="0" b="0"/>
                  <wp:docPr id="68" name="Picture 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19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могут быть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19175" cy="528320"/>
                  <wp:effectExtent l="0" t="0" r="0" b="0"/>
                  <wp:docPr id="69" name="Picture 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52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Они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85190" cy="933450"/>
                  <wp:effectExtent l="0" t="0" r="0" b="0"/>
                  <wp:docPr id="70" name="Picture 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19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245745"/>
                  <wp:effectExtent l="0" t="0" r="0" b="0"/>
                  <wp:docPr id="71" name="Picture 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деленные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320675"/>
                  <wp:effectExtent l="0" t="0" r="0" b="0"/>
                  <wp:docPr id="72" name="Picture 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32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охрану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223520"/>
                  <wp:effectExtent l="0" t="0" r="0" b="0"/>
                  <wp:docPr id="73" name="Picture 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2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наблюдения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14375" cy="791210"/>
                  <wp:effectExtent l="0" t="0" r="0" b="0"/>
                  <wp:docPr id="74" name="Picture 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23900" cy="774065"/>
                  <wp:effectExtent l="0" t="0" r="0" b="0"/>
                  <wp:docPr id="75" name="Picture 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7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1265" cy="82550"/>
                  <wp:effectExtent l="0" t="0" r="0" b="0"/>
                  <wp:docPr id="76" name="Picture 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265" cy="8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исследовать найденные документы у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448310"/>
                  <wp:effectExtent l="0" t="0" r="0" b="0"/>
                  <wp:docPr id="77" name="Picture 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чтобы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157480"/>
                  <wp:effectExtent l="0" t="0" r="0" b="0"/>
                  <wp:docPr id="78" name="Picture 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5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соответствующие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2515" cy="247650"/>
                  <wp:effectExtent l="0" t="0" r="0" b="0"/>
                  <wp:docPr id="79" name="Picture 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51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данные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95325" cy="525145"/>
                  <wp:effectExtent l="0" t="0" r="0" b="0"/>
                  <wp:docPr id="80" name="Picture 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52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14680" cy="657225"/>
                  <wp:effectExtent l="0" t="0" r="0" b="0"/>
                  <wp:docPr id="81" name="Picture 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8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334010"/>
                  <wp:effectExtent l="0" t="0" r="0" b="0"/>
                  <wp:docPr id="82" name="Picture 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33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затем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23950" cy="421640"/>
                  <wp:effectExtent l="0" t="0" r="0" b="0"/>
                  <wp:docPr id="83" name="Picture 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42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через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274955"/>
                  <wp:effectExtent l="0" t="0" r="0" b="0"/>
                  <wp:docPr id="84" name="Picture 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7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комендан -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143510"/>
                  <wp:effectExtent l="0" t="0" r="0" b="0"/>
                  <wp:docPr id="85" name="Picture 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дам, следователям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490220"/>
                  <wp:effectExtent l="0" t="0" r="0" b="0"/>
                  <wp:docPr id="86" name="Picture 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49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было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229235"/>
                  <wp:effectExtent l="0" t="0" r="0" b="0"/>
                  <wp:docPr id="87" name="Picture 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22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задержать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95375" cy="189865"/>
                  <wp:effectExtent l="0" t="0" r="0" b="0"/>
                  <wp:docPr id="88" name="Picture 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8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человек будет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312420"/>
                  <wp:effectExtent l="0" t="0" r="0" b="0"/>
                  <wp:docPr id="89" name="Picture 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допрос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90575" cy="394970"/>
                  <wp:effectExtent l="0" t="0" r="0" b="0"/>
                  <wp:docPr id="90" name="Picture 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9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52475" cy="752475"/>
                  <wp:effectExtent l="0" t="0" r="0" b="0"/>
                  <wp:docPr id="91" name="Picture 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60450" cy="257175"/>
                  <wp:effectExtent l="0" t="0" r="0" b="0"/>
                  <wp:docPr id="92" name="Picture 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4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сообщить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133350"/>
                  <wp:effectExtent l="0" t="0" r="0" b="0"/>
                  <wp:docPr id="93" name="Picture 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правительственным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213360"/>
                  <wp:effectExtent l="0" t="0" r="0" b="0"/>
                  <wp:docPr id="94" name="Picture 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1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следствия.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285115"/>
                  <wp:effectExtent l="0" t="0" r="0" b="0"/>
                  <wp:docPr id="95" name="Picture 9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8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согласно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1265" cy="342900"/>
                  <wp:effectExtent l="0" t="0" r="0" b="0"/>
                  <wp:docPr id="96" name="Picture 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26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мужчи -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373380"/>
                  <wp:effectExtent l="0" t="0" r="0" b="0"/>
                  <wp:docPr id="97" name="Picture 9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которые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57910" cy="1200150"/>
                  <wp:effectExtent l="0" t="0" r="0" b="0"/>
                  <wp:docPr id="98" name="Picture 9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91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47750" cy="154305"/>
                  <wp:effectExtent l="0" t="0" r="0" b="0"/>
                  <wp:docPr id="99" name="Picture 10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10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Советском Союзе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23950" cy="307975"/>
                  <wp:effectExtent l="0" t="0" r="0" b="0"/>
                  <wp:docPr id="100" name="Picture 1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которые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33450" cy="428625"/>
                  <wp:effectExtent l="0" t="0" r="0" b="0"/>
                  <wp:docPr id="101" name="Picture 10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нужно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6325" cy="376555"/>
                  <wp:effectExtent l="0" t="0" r="0" b="0"/>
                  <wp:docPr id="102" name="Picture 10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7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после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66800" cy="306070"/>
                  <wp:effectExtent l="0" t="0" r="0" b="0"/>
                  <wp:docPr id="103" name="Picture 10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срочно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25525" cy="381000"/>
                  <wp:effectExtent l="0" t="0" r="0" b="0"/>
                  <wp:docPr id="104" name="Picture 10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 при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81075" cy="511810"/>
                  <wp:effectExtent l="0" t="0" r="0" b="0"/>
                  <wp:docPr id="105" name="Picture 10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51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как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95350" cy="895350"/>
                  <wp:effectExtent l="0" t="0" r="0" b="0"/>
                  <wp:docPr id="106" name="Picture 10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28700" cy="195580"/>
                  <wp:effectExtent l="0" t="0" r="0" b="0"/>
                  <wp:docPr id="107" name="Picture 10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9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 граждан -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95375" cy="377190"/>
                  <wp:effectExtent l="0" t="0" r="0" b="0"/>
                  <wp:docPr id="108" name="Picture 10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скому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276225"/>
                  <wp:effectExtent l="0" t="0" r="0" b="0"/>
                  <wp:docPr id="109" name="Picture 1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населен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23950" cy="429260"/>
                  <wp:effectExtent l="0" t="0" r="0" b="0"/>
                  <wp:docPr id="110" name="Picture 1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командир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8715" cy="161925"/>
                  <wp:effectExtent l="0" t="0" r="0" b="0"/>
                  <wp:docPr id="111" name="Picture 1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71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армейского корпуса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47725" cy="366395"/>
                  <wp:effectExtent l="0" t="0" r="0" b="0"/>
                  <wp:docPr id="112" name="Picture 1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36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майор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135255"/>
                  <wp:effectExtent l="0" t="0" r="0" b="0"/>
                  <wp:docPr id="113" name="Picture 1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3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Начальник правит. отдела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320675"/>
                  <wp:effectExtent l="0" t="0" r="0" b="0"/>
                  <wp:docPr id="114" name="Picture 1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2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Кудряшов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jpe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jpe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image" Target="media/image68.jpeg"/><Relationship Id="rId70" Type="http://schemas.openxmlformats.org/officeDocument/2006/relationships/image" Target="media/image69.jpeg"/><Relationship Id="rId71" Type="http://schemas.openxmlformats.org/officeDocument/2006/relationships/image" Target="media/image70.jpeg"/><Relationship Id="rId72" Type="http://schemas.openxmlformats.org/officeDocument/2006/relationships/image" Target="media/image71.jpeg"/><Relationship Id="rId73" Type="http://schemas.openxmlformats.org/officeDocument/2006/relationships/image" Target="media/image72.jpeg"/><Relationship Id="rId74" Type="http://schemas.openxmlformats.org/officeDocument/2006/relationships/image" Target="media/image73.jpeg"/><Relationship Id="rId75" Type="http://schemas.openxmlformats.org/officeDocument/2006/relationships/image" Target="media/image74.jpeg"/><Relationship Id="rId76" Type="http://schemas.openxmlformats.org/officeDocument/2006/relationships/image" Target="media/image75.jpeg"/><Relationship Id="rId77" Type="http://schemas.openxmlformats.org/officeDocument/2006/relationships/image" Target="media/image76.jpeg"/><Relationship Id="rId78" Type="http://schemas.openxmlformats.org/officeDocument/2006/relationships/image" Target="media/image77.jpeg"/><Relationship Id="rId79" Type="http://schemas.openxmlformats.org/officeDocument/2006/relationships/image" Target="media/image78.jpeg"/><Relationship Id="rId80" Type="http://schemas.openxmlformats.org/officeDocument/2006/relationships/image" Target="media/image79.jpeg"/><Relationship Id="rId81" Type="http://schemas.openxmlformats.org/officeDocument/2006/relationships/image" Target="media/image80.jpeg"/><Relationship Id="rId82" Type="http://schemas.openxmlformats.org/officeDocument/2006/relationships/image" Target="media/image81.jpeg"/><Relationship Id="rId83" Type="http://schemas.openxmlformats.org/officeDocument/2006/relationships/image" Target="media/image82.jpeg"/><Relationship Id="rId84" Type="http://schemas.openxmlformats.org/officeDocument/2006/relationships/image" Target="media/image83.jpeg"/><Relationship Id="rId85" Type="http://schemas.openxmlformats.org/officeDocument/2006/relationships/image" Target="media/image84.jpeg"/><Relationship Id="rId86" Type="http://schemas.openxmlformats.org/officeDocument/2006/relationships/image" Target="media/image85.jpeg"/><Relationship Id="rId87" Type="http://schemas.openxmlformats.org/officeDocument/2006/relationships/image" Target="media/image86.jpeg"/><Relationship Id="rId88" Type="http://schemas.openxmlformats.org/officeDocument/2006/relationships/image" Target="media/image87.jpeg"/><Relationship Id="rId89" Type="http://schemas.openxmlformats.org/officeDocument/2006/relationships/image" Target="media/image88.jpeg"/><Relationship Id="rId90" Type="http://schemas.openxmlformats.org/officeDocument/2006/relationships/image" Target="media/image89.jpeg"/><Relationship Id="rId91" Type="http://schemas.openxmlformats.org/officeDocument/2006/relationships/image" Target="media/image90.jpeg"/><Relationship Id="rId92" Type="http://schemas.openxmlformats.org/officeDocument/2006/relationships/image" Target="media/image91.jpeg"/><Relationship Id="rId93" Type="http://schemas.openxmlformats.org/officeDocument/2006/relationships/image" Target="media/image92.jpeg"/><Relationship Id="rId94" Type="http://schemas.openxmlformats.org/officeDocument/2006/relationships/image" Target="media/image93.jpeg"/><Relationship Id="rId95" Type="http://schemas.openxmlformats.org/officeDocument/2006/relationships/image" Target="media/image94.jpeg"/><Relationship Id="rId96" Type="http://schemas.openxmlformats.org/officeDocument/2006/relationships/image" Target="media/image95.jpeg"/><Relationship Id="rId97" Type="http://schemas.openxmlformats.org/officeDocument/2006/relationships/image" Target="media/image96.jpeg"/><Relationship Id="rId98" Type="http://schemas.openxmlformats.org/officeDocument/2006/relationships/image" Target="media/image97.jpeg"/><Relationship Id="rId99" Type="http://schemas.openxmlformats.org/officeDocument/2006/relationships/image" Target="media/image98.jpeg"/><Relationship Id="rId100" Type="http://schemas.openxmlformats.org/officeDocument/2006/relationships/image" Target="media/image99.jpeg"/><Relationship Id="rId101" Type="http://schemas.openxmlformats.org/officeDocument/2006/relationships/image" Target="media/image100.jpeg"/><Relationship Id="rId102" Type="http://schemas.openxmlformats.org/officeDocument/2006/relationships/image" Target="media/image101.jpeg"/><Relationship Id="rId103" Type="http://schemas.openxmlformats.org/officeDocument/2006/relationships/image" Target="media/image102.jpeg"/><Relationship Id="rId104" Type="http://schemas.openxmlformats.org/officeDocument/2006/relationships/image" Target="media/image103.jpeg"/><Relationship Id="rId105" Type="http://schemas.openxmlformats.org/officeDocument/2006/relationships/image" Target="media/image104.jpeg"/><Relationship Id="rId106" Type="http://schemas.openxmlformats.org/officeDocument/2006/relationships/image" Target="media/image105.jpeg"/><Relationship Id="rId107" Type="http://schemas.openxmlformats.org/officeDocument/2006/relationships/image" Target="media/image106.jpeg"/><Relationship Id="rId108" Type="http://schemas.openxmlformats.org/officeDocument/2006/relationships/image" Target="media/image107.jpeg"/><Relationship Id="rId109" Type="http://schemas.openxmlformats.org/officeDocument/2006/relationships/image" Target="media/image108.jpeg"/><Relationship Id="rId110" Type="http://schemas.openxmlformats.org/officeDocument/2006/relationships/image" Target="media/image109.jpeg"/><Relationship Id="rId111" Type="http://schemas.openxmlformats.org/officeDocument/2006/relationships/image" Target="media/image110.jpeg"/><Relationship Id="rId112" Type="http://schemas.openxmlformats.org/officeDocument/2006/relationships/image" Target="media/image111.jpeg"/><Relationship Id="rId113" Type="http://schemas.openxmlformats.org/officeDocument/2006/relationships/image" Target="media/image112.jpeg"/><Relationship Id="rId114" Type="http://schemas.openxmlformats.org/officeDocument/2006/relationships/image" Target="media/image113.jpeg"/><Relationship Id="rId115" Type="http://schemas.openxmlformats.org/officeDocument/2006/relationships/image" Target="media/image114.jpeg"/><Relationship Id="rId116" Type="http://schemas.openxmlformats.org/officeDocument/2006/relationships/numbering" Target="numbering.xml"/><Relationship Id="rId117" Type="http://schemas.openxmlformats.org/officeDocument/2006/relationships/fontTable" Target="fontTable.xml"/><Relationship Id="rId118" Type="http://schemas.openxmlformats.org/officeDocument/2006/relationships/settings" Target="settings.xml"/><Relationship Id="rId119" Type="http://schemas.openxmlformats.org/officeDocument/2006/relationships/theme" Target="theme/theme1.xml"/><Relationship Id="rId1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LibreOffice/7.6.4.1$Windows_X86_64 LibreOffice_project/e19e193f88cd6c0525a17fb7a176ed8e6a3e2aa1</Application>
  <AppVersion>15.0000</AppVersion>
  <Pages>7</Pages>
  <Words>374</Words>
  <Characters>2190</Characters>
  <CharactersWithSpaces>2218</CharactersWithSpaces>
  <Paragraphs>460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2026-05-11T12:50:28Z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