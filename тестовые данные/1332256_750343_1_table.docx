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0.jpeg" ContentType="image/jpeg"/>
  <Override PartName="/word/media/image3.jpeg" ContentType="image/jpeg"/>
  <Override PartName="/word/media/image31.jpeg" ContentType="image/jpeg"/>
  <Override PartName="/word/media/image4.jpeg" ContentType="image/jpeg"/>
  <Override PartName="/word/media/image5.jpeg" ContentType="image/jpeg"/>
  <Override PartName="/word/media/image32.jpeg" ContentType="image/jpeg"/>
  <Override PartName="/word/media/image10.jpeg" ContentType="image/jpeg"/>
  <Override PartName="/word/media/image6.jpeg" ContentType="image/jpeg"/>
  <Override PartName="/word/media/image11.jpeg" ContentType="image/jpeg"/>
  <Override PartName="/word/media/image33.jpeg" ContentType="image/jpeg"/>
  <Override PartName="/word/media/image7.jpeg" ContentType="image/jpeg"/>
  <Override PartName="/word/media/image12.jpeg" ContentType="image/jpeg"/>
  <Override PartName="/word/media/image34.jpeg" ContentType="image/jpeg"/>
  <Override PartName="/word/media/image8.jpeg" ContentType="image/jpeg"/>
  <Override PartName="/word/media/image13.jpeg" ContentType="image/jpeg"/>
  <Override PartName="/word/media/image35.jpeg" ContentType="image/jpeg"/>
  <Override PartName="/word/media/image9.jpeg" ContentType="image/jpeg"/>
  <Override PartName="/word/media/image14.jpeg" ContentType="image/jpeg"/>
  <Override PartName="/word/media/image36.jpeg" ContentType="image/jpeg"/>
  <Override PartName="/word/media/image15.jpeg" ContentType="image/jpeg"/>
  <Override PartName="/word/media/image37.jpeg" ContentType="image/jpeg"/>
  <Override PartName="/word/media/image16.jpeg" ContentType="image/jpeg"/>
  <Override PartName="/word/media/image38.jpeg" ContentType="image/jpeg"/>
  <Override PartName="/word/media/image17.jpeg" ContentType="image/jpeg"/>
  <Override PartName="/word/media/image39.jpeg" ContentType="image/jpeg"/>
  <Override PartName="/word/media/image18.jpeg" ContentType="image/jpeg"/>
  <Override PartName="/word/media/image19.jpeg" ContentType="image/jpeg"/>
  <Override PartName="/word/media/image20.jpeg" ContentType="image/jpeg"/>
  <Override PartName="/word/media/image21.jpeg" ContentType="image/jpeg"/>
  <Override PartName="/word/media/image22.jpeg" ContentType="image/jpeg"/>
  <Override PartName="/word/media/image23.jpeg" ContentType="image/jpeg"/>
  <Override PartName="/word/media/image24.jpeg" ContentType="image/jpeg"/>
  <Override PartName="/word/media/image25.jpeg" ContentType="image/jpeg"/>
  <Override PartName="/word/media/image26.jpeg" ContentType="image/jpeg"/>
  <Override PartName="/word/media/image27.jpeg" ContentType="image/jpeg"/>
  <Override PartName="/word/media/image28.jpeg" ContentType="image/jpeg"/>
  <Override PartName="/word/media/image29.jpeg" ContentType="image/jpeg"/>
  <Override PartName="/word/media/image40.jpeg" ContentType="image/jpeg"/>
  <Override PartName="/word/media/image41.jpe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ff0"/>
        <w:tblW w:w="1144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215"/>
        <w:gridCol w:w="3803"/>
        <w:gridCol w:w="2021"/>
        <w:gridCol w:w="1409"/>
      </w:tblGrid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Изображение</w:t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Перевод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Ошбика сегментирования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lang w:val="ru-RU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ru-RU" w:eastAsia="en-US" w:bidi="ar-SA"/>
              </w:rPr>
              <w:t>Текст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07340"/>
                  <wp:effectExtent l="0" t="0" r="0" b="0"/>
                  <wp:docPr id="1" name="Picture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0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НКЧМ-СССР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00380"/>
                  <wp:effectExtent l="0" t="0" r="0" b="0"/>
                  <wp:docPr id="2" name="Picture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0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Завод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63040"/>
                  <wp:effectExtent l="0" t="0" r="0" b="0"/>
                  <wp:docPr id="3" name="Picture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30860"/>
                  <wp:effectExtent l="0" t="0" r="0" b="0"/>
                  <wp:docPr id="4" name="Picture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30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ВКА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593340"/>
                  <wp:effectExtent l="0" t="0" r="0" b="0"/>
                  <wp:docPr id="5" name="Picture 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593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9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81610"/>
                  <wp:effectExtent l="0" t="0" r="0" b="0"/>
                  <wp:docPr id="6" name="Picture 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81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ГЛАВТРУБОСТАЛЬ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932940"/>
                  <wp:effectExtent l="0" t="0" r="0" b="0"/>
                  <wp:docPr id="7" name="Picture 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932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943100"/>
                  <wp:effectExtent l="0" t="0" r="0" b="0"/>
                  <wp:docPr id="8" name="Picture 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4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287145"/>
                  <wp:effectExtent l="0" t="0" r="0" b="0"/>
                  <wp:docPr id="9" name="Picture 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287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19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11810"/>
                  <wp:effectExtent l="0" t="0" r="0" b="0"/>
                  <wp:docPr id="10" name="Picture 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11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аганрог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92150"/>
                  <wp:effectExtent l="0" t="0" r="0" b="0"/>
                  <wp:docPr id="11" name="Picture 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9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Дана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57810"/>
                  <wp:effectExtent l="0" t="0" r="0" b="0"/>
                  <wp:docPr id="12" name="Picture 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5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настоящая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53415"/>
                  <wp:effectExtent l="0" t="0" r="0" b="0"/>
                  <wp:docPr id="13" name="Picture 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53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том,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58825"/>
                  <wp:effectExtent l="0" t="0" r="0" b="0"/>
                  <wp:docPr id="14" name="Picture 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5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что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03860"/>
                  <wp:effectExtent l="0" t="0" r="0" b="0"/>
                  <wp:docPr id="15" name="Picture 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0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рабочий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37490"/>
                  <wp:effectExtent l="0" t="0" r="0" b="0"/>
                  <wp:docPr id="16" name="Picture 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Таганрогского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27380"/>
                  <wp:effectExtent l="0" t="0" r="0" b="0"/>
                  <wp:docPr id="17" name="Picture 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2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Мета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48945"/>
                  <wp:effectExtent l="0" t="0" r="0" b="0"/>
                  <wp:docPr id="18" name="Picture 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48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ского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26085"/>
                  <wp:effectExtent l="0" t="0" r="0" b="0"/>
                  <wp:docPr id="19" name="Picture 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26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завода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53720"/>
                  <wp:effectExtent l="0" t="0" r="0" b="0"/>
                  <wp:docPr id="20" name="Picture 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53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ПОГОР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40080"/>
                  <wp:effectExtent l="0" t="0" r="0" b="0"/>
                  <wp:docPr id="21" name="Picture 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ллургиче</w:t>
              <w:br/>
              <w:t>РЕЛОВ Ва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70180"/>
                  <wp:effectExtent l="0" t="0" r="0" b="0"/>
                  <wp:docPr id="22" name="Picture 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7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Василий Лаврентье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45185"/>
                  <wp:effectExtent l="0" t="0" r="0" b="0"/>
                  <wp:docPr id="23" name="Picture 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45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им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40360"/>
                  <wp:effectExtent l="0" t="0" r="0" b="0"/>
                  <wp:docPr id="24" name="Picture 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4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Андреева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87020"/>
                  <wp:effectExtent l="0" t="0" r="0" b="0"/>
                  <wp:docPr id="25" name="Picture 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87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вич, дейст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92735"/>
                  <wp:effectExtent l="0" t="0" r="0" b="0"/>
                  <wp:docPr id="26" name="Picture 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92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30/1У-1942 г.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03555"/>
                  <wp:effectExtent l="0" t="0" r="0" b="0"/>
                  <wp:docPr id="27" name="Picture 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0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терри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77570"/>
                  <wp:effectExtent l="0" t="0" r="0" b="0"/>
                  <wp:docPr id="28" name="Picture 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7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45465"/>
                  <wp:effectExtent l="0" t="0" r="0" b="0"/>
                  <wp:docPr id="29" name="Picture 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45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тории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14020"/>
                  <wp:effectExtent l="0" t="0" r="0" b="0"/>
                  <wp:docPr id="30" name="Picture 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14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завода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81635"/>
                  <wp:effectExtent l="0" t="0" r="0" b="0"/>
                  <wp:docPr id="31" name="Picture 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8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зверски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73685"/>
                  <wp:effectExtent l="0" t="0" r="0" b="0"/>
                  <wp:docPr id="32" name="Picture 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73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расстрелян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62965"/>
                  <wp:effectExtent l="0" t="0" r="0" b="0"/>
                  <wp:docPr id="33" name="Picture 3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62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09550"/>
                  <wp:effectExtent l="0" t="0" r="0" b="0"/>
                  <wp:docPr id="34" name="Picture 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захватчиками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66800"/>
                  <wp:effectExtent l="0" t="0" r="0" b="0"/>
                  <wp:docPr id="35" name="Picture 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46405"/>
                  <wp:effectExtent l="0" t="0" r="0" b="0"/>
                  <wp:docPr id="36" name="Picture 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46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/Титов/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67970"/>
                  <wp:effectExtent l="0" t="0" r="0" b="0"/>
                  <wp:docPr id="37" name="Picture 3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6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ПОМ.ДИРЕКТОРА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93420"/>
                  <wp:effectExtent l="0" t="0" r="0" b="0"/>
                  <wp:docPr id="38" name="Picture 3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93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з-да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15925"/>
                  <wp:effectExtent l="0" t="0" r="0" b="0"/>
                  <wp:docPr id="39" name="Picture 4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4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1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НАЧ.ОТД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77520"/>
                  <wp:effectExtent l="0" t="0" r="0" b="0"/>
                  <wp:docPr id="40" name="Picture 4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77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кадров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44500"/>
                  <wp:effectExtent l="0" t="0" r="0" b="0"/>
                  <wp:docPr id="41" name="Picture 4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4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/Орлов/</w:t>
            </w:r>
          </w:p>
        </w:tc>
        <w:tc>
          <w:tcPr>
            <w:tcW w:w="20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uiPriority w:val="99"/>
    <w:qFormat/>
    <w:rsid w:val="00e618bf"/>
    <w:rPr/>
  </w:style>
  <w:style w:type="character" w:styleId="1" w:customStyle="1">
    <w:name w:val="Заголовок 1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Style14">
    <w:name w:val="Колонтитул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jpeg"/><Relationship Id="rId20" Type="http://schemas.openxmlformats.org/officeDocument/2006/relationships/image" Target="media/image19.jpeg"/><Relationship Id="rId21" Type="http://schemas.openxmlformats.org/officeDocument/2006/relationships/image" Target="media/image20.jpeg"/><Relationship Id="rId22" Type="http://schemas.openxmlformats.org/officeDocument/2006/relationships/image" Target="media/image21.jpeg"/><Relationship Id="rId23" Type="http://schemas.openxmlformats.org/officeDocument/2006/relationships/image" Target="media/image22.jpeg"/><Relationship Id="rId24" Type="http://schemas.openxmlformats.org/officeDocument/2006/relationships/image" Target="media/image23.jpeg"/><Relationship Id="rId25" Type="http://schemas.openxmlformats.org/officeDocument/2006/relationships/image" Target="media/image24.jpeg"/><Relationship Id="rId26" Type="http://schemas.openxmlformats.org/officeDocument/2006/relationships/image" Target="media/image25.jpeg"/><Relationship Id="rId27" Type="http://schemas.openxmlformats.org/officeDocument/2006/relationships/image" Target="media/image26.jpeg"/><Relationship Id="rId28" Type="http://schemas.openxmlformats.org/officeDocument/2006/relationships/image" Target="media/image27.jpeg"/><Relationship Id="rId29" Type="http://schemas.openxmlformats.org/officeDocument/2006/relationships/image" Target="media/image28.jpeg"/><Relationship Id="rId30" Type="http://schemas.openxmlformats.org/officeDocument/2006/relationships/image" Target="media/image29.jpeg"/><Relationship Id="rId31" Type="http://schemas.openxmlformats.org/officeDocument/2006/relationships/image" Target="media/image30.jpeg"/><Relationship Id="rId32" Type="http://schemas.openxmlformats.org/officeDocument/2006/relationships/image" Target="media/image31.jpeg"/><Relationship Id="rId33" Type="http://schemas.openxmlformats.org/officeDocument/2006/relationships/image" Target="media/image32.jpeg"/><Relationship Id="rId34" Type="http://schemas.openxmlformats.org/officeDocument/2006/relationships/image" Target="media/image33.jpeg"/><Relationship Id="rId35" Type="http://schemas.openxmlformats.org/officeDocument/2006/relationships/image" Target="media/image34.jpeg"/><Relationship Id="rId36" Type="http://schemas.openxmlformats.org/officeDocument/2006/relationships/image" Target="media/image35.jpeg"/><Relationship Id="rId37" Type="http://schemas.openxmlformats.org/officeDocument/2006/relationships/image" Target="media/image36.jpeg"/><Relationship Id="rId38" Type="http://schemas.openxmlformats.org/officeDocument/2006/relationships/image" Target="media/image37.jpeg"/><Relationship Id="rId39" Type="http://schemas.openxmlformats.org/officeDocument/2006/relationships/image" Target="media/image38.jpeg"/><Relationship Id="rId40" Type="http://schemas.openxmlformats.org/officeDocument/2006/relationships/image" Target="media/image39.jpeg"/><Relationship Id="rId41" Type="http://schemas.openxmlformats.org/officeDocument/2006/relationships/image" Target="media/image40.jpeg"/><Relationship Id="rId42" Type="http://schemas.openxmlformats.org/officeDocument/2006/relationships/image" Target="media/image41.jpeg"/><Relationship Id="rId43" Type="http://schemas.openxmlformats.org/officeDocument/2006/relationships/numbering" Target="numbering.xml"/><Relationship Id="rId44" Type="http://schemas.openxmlformats.org/officeDocument/2006/relationships/fontTable" Target="fontTable.xml"/><Relationship Id="rId45" Type="http://schemas.openxmlformats.org/officeDocument/2006/relationships/settings" Target="settings.xml"/><Relationship Id="rId46" Type="http://schemas.openxmlformats.org/officeDocument/2006/relationships/theme" Target="theme/theme1.xml"/><Relationship Id="rId4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LibreOffice/7.6.4.1$Windows_X86_64 LibreOffice_project/e19e193f88cd6c0525a17fb7a176ed8e6a3e2aa1</Application>
  <AppVersion>15.0000</AppVersion>
  <Pages>4</Pages>
  <Words>131</Words>
  <Characters>776</Characters>
  <CharactersWithSpaces>782</CharactersWithSpaces>
  <Paragraphs>166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2026-05-11T12:57:58Z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