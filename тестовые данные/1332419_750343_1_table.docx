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0.jpeg" ContentType="image/jpeg"/>
  <Override PartName="/word/media/image3.jpeg" ContentType="image/jpeg"/>
  <Override PartName="/word/media/image31.jpeg" ContentType="image/jpeg"/>
  <Override PartName="/word/media/image4.jpeg" ContentType="image/jpeg"/>
  <Override PartName="/word/media/image5.jpeg" ContentType="image/jpeg"/>
  <Override PartName="/word/media/image32.jpeg" ContentType="image/jpeg"/>
  <Override PartName="/word/media/image10.jpeg" ContentType="image/jpeg"/>
  <Override PartName="/word/media/image6.jpeg" ContentType="image/jpeg"/>
  <Override PartName="/word/media/image11.jpeg" ContentType="image/jpeg"/>
  <Override PartName="/word/media/image33.jpeg" ContentType="image/jpeg"/>
  <Override PartName="/word/media/image7.jpeg" ContentType="image/jpeg"/>
  <Override PartName="/word/media/image12.jpeg" ContentType="image/jpeg"/>
  <Override PartName="/word/media/image34.jpeg" ContentType="image/jpeg"/>
  <Override PartName="/word/media/image8.jpeg" ContentType="image/jpeg"/>
  <Override PartName="/word/media/image13.jpeg" ContentType="image/jpeg"/>
  <Override PartName="/word/media/image35.jpeg" ContentType="image/jpeg"/>
  <Override PartName="/word/media/image9.jpeg" ContentType="image/jpeg"/>
  <Override PartName="/word/media/image14.jpeg" ContentType="image/jpeg"/>
  <Override PartName="/word/media/image36.jpeg" ContentType="image/jpeg"/>
  <Override PartName="/word/media/image15.jpeg" ContentType="image/jpeg"/>
  <Override PartName="/word/media/image16.jpeg" ContentType="image/jpeg"/>
  <Override PartName="/word/media/image17.jpeg" ContentType="image/jpeg"/>
  <Override PartName="/word/media/image18.jpeg" ContentType="image/jpeg"/>
  <Override PartName="/word/media/image19.jpeg" ContentType="image/jpeg"/>
  <Override PartName="/word/media/image20.jpeg" ContentType="image/jpeg"/>
  <Override PartName="/word/media/image21.jpeg" ContentType="image/jpeg"/>
  <Override PartName="/word/media/image22.jpeg" ContentType="image/jpeg"/>
  <Override PartName="/word/media/image23.jpeg" ContentType="image/jpeg"/>
  <Override PartName="/word/media/image24.jpeg" ContentType="image/jpeg"/>
  <Override PartName="/word/media/image25.jpeg" ContentType="image/jpeg"/>
  <Override PartName="/word/media/image26.jpeg" ContentType="image/jpeg"/>
  <Override PartName="/word/media/image27.jpeg" ContentType="image/jpeg"/>
  <Override PartName="/word/media/image28.jpeg" ContentType="image/jpeg"/>
  <Override PartName="/word/media/image29.jpe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ff0"/>
        <w:tblW w:w="1129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086"/>
        <w:gridCol w:w="3879"/>
        <w:gridCol w:w="1960"/>
        <w:gridCol w:w="1366"/>
      </w:tblGrid>
      <w:tr>
        <w:trPr/>
        <w:tc>
          <w:tcPr>
            <w:tcW w:w="40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Изображение</w:t>
            </w:r>
          </w:p>
        </w:tc>
        <w:tc>
          <w:tcPr>
            <w:tcW w:w="3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Перевод</w:t>
            </w:r>
          </w:p>
        </w:tc>
        <w:tc>
          <w:tcPr>
            <w:tcW w:w="19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Ошбика сегментирования</w:t>
            </w:r>
          </w:p>
        </w:tc>
        <w:tc>
          <w:tcPr>
            <w:tcW w:w="13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lang w:val="ru-RU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ru-RU" w:eastAsia="en-US" w:bidi="ar-SA"/>
              </w:rPr>
              <w:t>Текст</w:t>
            </w:r>
          </w:p>
        </w:tc>
      </w:tr>
      <w:tr>
        <w:trPr/>
        <w:tc>
          <w:tcPr>
            <w:tcW w:w="40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00355"/>
                  <wp:effectExtent l="0" t="0" r="0" b="0"/>
                  <wp:docPr id="1" name="Picture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00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НКЧМ-СССР</w:t>
            </w:r>
          </w:p>
        </w:tc>
        <w:tc>
          <w:tcPr>
            <w:tcW w:w="19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15265"/>
                  <wp:effectExtent l="0" t="0" r="0" b="0"/>
                  <wp:docPr id="2" name="Picture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15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ГОСУДАРСТВЕННЫЙ</w:t>
            </w:r>
          </w:p>
        </w:tc>
        <w:tc>
          <w:tcPr>
            <w:tcW w:w="19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278890"/>
                  <wp:effectExtent l="0" t="0" r="0" b="0"/>
                  <wp:docPr id="3" name="Picture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278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10</w:t>
            </w:r>
          </w:p>
        </w:tc>
        <w:tc>
          <w:tcPr>
            <w:tcW w:w="19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40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671955"/>
                  <wp:effectExtent l="0" t="0" r="0" b="0"/>
                  <wp:docPr id="4" name="Picture 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67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9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0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68325"/>
                  <wp:effectExtent l="0" t="0" r="0" b="0"/>
                  <wp:docPr id="5" name="Picture 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6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Завод</w:t>
            </w:r>
          </w:p>
        </w:tc>
        <w:tc>
          <w:tcPr>
            <w:tcW w:w="19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62000"/>
                  <wp:effectExtent l="0" t="0" r="0" b="0"/>
                  <wp:docPr id="6" name="Picture 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ВКА</w:t>
            </w:r>
          </w:p>
        </w:tc>
        <w:tc>
          <w:tcPr>
            <w:tcW w:w="19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04545"/>
                  <wp:effectExtent l="0" t="0" r="0" b="0"/>
                  <wp:docPr id="7" name="Picture 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0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им.</w:t>
            </w:r>
          </w:p>
        </w:tc>
        <w:tc>
          <w:tcPr>
            <w:tcW w:w="19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320290"/>
                  <wp:effectExtent l="0" t="0" r="0" b="0"/>
                  <wp:docPr id="8" name="Picture 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320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</w:t>
            </w:r>
          </w:p>
        </w:tc>
        <w:tc>
          <w:tcPr>
            <w:tcW w:w="19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291590"/>
                  <wp:effectExtent l="0" t="0" r="0" b="0"/>
                  <wp:docPr id="9" name="Picture 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291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24</w:t>
            </w:r>
          </w:p>
        </w:tc>
        <w:tc>
          <w:tcPr>
            <w:tcW w:w="19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40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78865"/>
                  <wp:effectExtent l="0" t="0" r="0" b="0"/>
                  <wp:docPr id="10" name="Picture 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78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Xll</w:t>
            </w:r>
          </w:p>
        </w:tc>
        <w:tc>
          <w:tcPr>
            <w:tcW w:w="19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40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38200"/>
                  <wp:effectExtent l="0" t="0" r="0" b="0"/>
                  <wp:docPr id="11" name="Picture 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1945</w:t>
            </w:r>
          </w:p>
        </w:tc>
        <w:tc>
          <w:tcPr>
            <w:tcW w:w="19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40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02310"/>
                  <wp:effectExtent l="0" t="0" r="0" b="0"/>
                  <wp:docPr id="12" name="Picture 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02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Дана</w:t>
            </w:r>
          </w:p>
        </w:tc>
        <w:tc>
          <w:tcPr>
            <w:tcW w:w="19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90040"/>
                  <wp:effectExtent l="0" t="0" r="0" b="0"/>
                  <wp:docPr id="13" name="Picture 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9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9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53415"/>
                  <wp:effectExtent l="0" t="0" r="0" b="0"/>
                  <wp:docPr id="14" name="Picture 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53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том,</w:t>
            </w:r>
          </w:p>
        </w:tc>
        <w:tc>
          <w:tcPr>
            <w:tcW w:w="19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59715"/>
                  <wp:effectExtent l="0" t="0" r="0" b="0"/>
                  <wp:docPr id="15" name="Picture 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59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что рабочий</w:t>
            </w:r>
          </w:p>
        </w:tc>
        <w:tc>
          <w:tcPr>
            <w:tcW w:w="19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75920"/>
                  <wp:effectExtent l="0" t="0" r="0" b="0"/>
                  <wp:docPr id="16" name="Picture 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завода</w:t>
            </w:r>
          </w:p>
        </w:tc>
        <w:tc>
          <w:tcPr>
            <w:tcW w:w="19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18440"/>
                  <wp:effectExtent l="0" t="0" r="0" b="0"/>
                  <wp:docPr id="17" name="Picture 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18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Таганрогского</w:t>
            </w:r>
          </w:p>
        </w:tc>
        <w:tc>
          <w:tcPr>
            <w:tcW w:w="19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381760"/>
                  <wp:effectExtent l="0" t="0" r="0" b="0"/>
                  <wp:docPr id="18" name="Picture 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381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9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0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26085"/>
                  <wp:effectExtent l="0" t="0" r="0" b="0"/>
                  <wp:docPr id="19" name="Picture 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26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Таганрог</w:t>
            </w:r>
          </w:p>
        </w:tc>
        <w:tc>
          <w:tcPr>
            <w:tcW w:w="19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38480"/>
                  <wp:effectExtent l="0" t="0" r="0" b="0"/>
                  <wp:docPr id="20" name="Picture 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38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ДЕМИН</w:t>
            </w:r>
          </w:p>
        </w:tc>
        <w:tc>
          <w:tcPr>
            <w:tcW w:w="19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77495"/>
                  <wp:effectExtent l="0" t="0" r="0" b="0"/>
                  <wp:docPr id="21" name="Picture 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77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Васильевич</w:t>
            </w:r>
          </w:p>
        </w:tc>
        <w:tc>
          <w:tcPr>
            <w:tcW w:w="19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23925"/>
                  <wp:effectExtent l="0" t="0" r="0" b="0"/>
                  <wp:docPr id="22" name="Picture 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им</w:t>
            </w:r>
          </w:p>
        </w:tc>
        <w:tc>
          <w:tcPr>
            <w:tcW w:w="19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65760"/>
                  <wp:effectExtent l="0" t="0" r="0" b="0"/>
                  <wp:docPr id="23" name="Picture 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Андреева</w:t>
            </w:r>
          </w:p>
        </w:tc>
        <w:tc>
          <w:tcPr>
            <w:tcW w:w="19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50240"/>
                  <wp:effectExtent l="0" t="0" r="0" b="0"/>
                  <wp:docPr id="24" name="Picture 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5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30/1У</w:t>
            </w:r>
          </w:p>
        </w:tc>
        <w:tc>
          <w:tcPr>
            <w:tcW w:w="19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14730"/>
                  <wp:effectExtent l="0" t="0" r="0" b="0"/>
                  <wp:docPr id="25" name="Picture 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14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г.</w:t>
            </w:r>
          </w:p>
        </w:tc>
        <w:tc>
          <w:tcPr>
            <w:tcW w:w="19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81305"/>
                  <wp:effectExtent l="0" t="0" r="0" b="0"/>
                  <wp:docPr id="26" name="Picture 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81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территории</w:t>
            </w:r>
          </w:p>
        </w:tc>
        <w:tc>
          <w:tcPr>
            <w:tcW w:w="19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22275"/>
                  <wp:effectExtent l="0" t="0" r="0" b="0"/>
                  <wp:docPr id="27" name="Picture 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2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завода</w:t>
            </w:r>
          </w:p>
        </w:tc>
        <w:tc>
          <w:tcPr>
            <w:tcW w:w="19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74065"/>
                  <wp:effectExtent l="0" t="0" r="0" b="0"/>
                  <wp:docPr id="28" name="Picture 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7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был</w:t>
            </w:r>
          </w:p>
        </w:tc>
        <w:tc>
          <w:tcPr>
            <w:tcW w:w="19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62585"/>
                  <wp:effectExtent l="0" t="0" r="0" b="0"/>
                  <wp:docPr id="29" name="Picture 3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3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62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зверски</w:t>
            </w:r>
          </w:p>
        </w:tc>
        <w:tc>
          <w:tcPr>
            <w:tcW w:w="19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88290"/>
                  <wp:effectExtent l="0" t="0" r="0" b="0"/>
                  <wp:docPr id="30" name="Picture 3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88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расстрелян</w:t>
            </w:r>
          </w:p>
        </w:tc>
        <w:tc>
          <w:tcPr>
            <w:tcW w:w="19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78130"/>
                  <wp:effectExtent l="0" t="0" r="0" b="0"/>
                  <wp:docPr id="31" name="Picture 3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78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немецкими</w:t>
            </w:r>
          </w:p>
        </w:tc>
        <w:tc>
          <w:tcPr>
            <w:tcW w:w="19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86385"/>
                  <wp:effectExtent l="0" t="0" r="0" b="0"/>
                  <wp:docPr id="32" name="Picture 3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8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ПОП.ДИРЕКТОРА</w:t>
            </w:r>
          </w:p>
        </w:tc>
        <w:tc>
          <w:tcPr>
            <w:tcW w:w="19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59765"/>
                  <wp:effectExtent l="0" t="0" r="0" b="0"/>
                  <wp:docPr id="33" name="Picture 3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5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З-да</w:t>
            </w:r>
          </w:p>
        </w:tc>
        <w:tc>
          <w:tcPr>
            <w:tcW w:w="19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52120"/>
                  <wp:effectExtent l="0" t="0" r="0" b="0"/>
                  <wp:docPr id="34" name="Picture 3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5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Титов/</w:t>
            </w:r>
          </w:p>
        </w:tc>
        <w:tc>
          <w:tcPr>
            <w:tcW w:w="19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48285"/>
                  <wp:effectExtent l="0" t="0" r="0" b="0"/>
                  <wp:docPr id="35" name="Picture 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48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НАЧ.ОТД.КАДРОВ</w:t>
            </w:r>
          </w:p>
        </w:tc>
        <w:tc>
          <w:tcPr>
            <w:tcW w:w="19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0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12115"/>
                  <wp:effectExtent l="0" t="0" r="0" b="0"/>
                  <wp:docPr id="36" name="Picture 3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12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/Орлов/</w:t>
            </w:r>
          </w:p>
        </w:tc>
        <w:tc>
          <w:tcPr>
            <w:tcW w:w="19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uiPriority w:val="99"/>
    <w:qFormat/>
    <w:rsid w:val="00e618bf"/>
    <w:rPr/>
  </w:style>
  <w:style w:type="character" w:styleId="1" w:customStyle="1">
    <w:name w:val="Заголовок 1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Style14">
    <w:name w:val="Колонтитул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jpeg"/><Relationship Id="rId18" Type="http://schemas.openxmlformats.org/officeDocument/2006/relationships/image" Target="media/image17.jpeg"/><Relationship Id="rId19" Type="http://schemas.openxmlformats.org/officeDocument/2006/relationships/image" Target="media/image18.jpeg"/><Relationship Id="rId20" Type="http://schemas.openxmlformats.org/officeDocument/2006/relationships/image" Target="media/image19.jpeg"/><Relationship Id="rId21" Type="http://schemas.openxmlformats.org/officeDocument/2006/relationships/image" Target="media/image20.jpeg"/><Relationship Id="rId22" Type="http://schemas.openxmlformats.org/officeDocument/2006/relationships/image" Target="media/image21.jpeg"/><Relationship Id="rId23" Type="http://schemas.openxmlformats.org/officeDocument/2006/relationships/image" Target="media/image22.jpeg"/><Relationship Id="rId24" Type="http://schemas.openxmlformats.org/officeDocument/2006/relationships/image" Target="media/image23.jpeg"/><Relationship Id="rId25" Type="http://schemas.openxmlformats.org/officeDocument/2006/relationships/image" Target="media/image24.jpeg"/><Relationship Id="rId26" Type="http://schemas.openxmlformats.org/officeDocument/2006/relationships/image" Target="media/image25.jpeg"/><Relationship Id="rId27" Type="http://schemas.openxmlformats.org/officeDocument/2006/relationships/image" Target="media/image26.jpeg"/><Relationship Id="rId28" Type="http://schemas.openxmlformats.org/officeDocument/2006/relationships/image" Target="media/image27.jpeg"/><Relationship Id="rId29" Type="http://schemas.openxmlformats.org/officeDocument/2006/relationships/image" Target="media/image28.jpeg"/><Relationship Id="rId30" Type="http://schemas.openxmlformats.org/officeDocument/2006/relationships/image" Target="media/image29.jpeg"/><Relationship Id="rId31" Type="http://schemas.openxmlformats.org/officeDocument/2006/relationships/image" Target="media/image30.jpeg"/><Relationship Id="rId32" Type="http://schemas.openxmlformats.org/officeDocument/2006/relationships/image" Target="media/image31.jpeg"/><Relationship Id="rId33" Type="http://schemas.openxmlformats.org/officeDocument/2006/relationships/image" Target="media/image32.jpeg"/><Relationship Id="rId34" Type="http://schemas.openxmlformats.org/officeDocument/2006/relationships/image" Target="media/image33.jpeg"/><Relationship Id="rId35" Type="http://schemas.openxmlformats.org/officeDocument/2006/relationships/image" Target="media/image34.jpeg"/><Relationship Id="rId36" Type="http://schemas.openxmlformats.org/officeDocument/2006/relationships/image" Target="media/image35.jpeg"/><Relationship Id="rId37" Type="http://schemas.openxmlformats.org/officeDocument/2006/relationships/image" Target="media/image36.jpeg"/><Relationship Id="rId38" Type="http://schemas.openxmlformats.org/officeDocument/2006/relationships/numbering" Target="numbering.xml"/><Relationship Id="rId39" Type="http://schemas.openxmlformats.org/officeDocument/2006/relationships/fontTable" Target="fontTable.xml"/><Relationship Id="rId40" Type="http://schemas.openxmlformats.org/officeDocument/2006/relationships/settings" Target="settings.xml"/><Relationship Id="rId41" Type="http://schemas.openxmlformats.org/officeDocument/2006/relationships/theme" Target="theme/theme1.xml"/><Relationship Id="rId4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LibreOffice/7.6.4.1$Windows_X86_64 LibreOffice_project/e19e193f88cd6c0525a17fb7a176ed8e6a3e2aa1</Application>
  <AppVersion>15.0000</AppVersion>
  <Pages>4</Pages>
  <Words>110</Words>
  <Characters>656</Characters>
  <CharactersWithSpaces>658</CharactersWithSpaces>
  <Paragraphs>144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2026-05-11T12:59:03Z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