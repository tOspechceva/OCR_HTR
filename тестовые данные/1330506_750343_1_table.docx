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10.jpeg" ContentType="image/jpeg"/>
  <Override PartName="/word/media/image5.jpeg" ContentType="image/jpeg"/>
  <Override PartName="/word/media/image11.jpeg" ContentType="image/jpeg"/>
  <Override PartName="/word/media/image6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68"/>
        <w:gridCol w:w="2537"/>
        <w:gridCol w:w="1671"/>
        <w:gridCol w:w="1180"/>
      </w:tblGrid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9443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9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Спр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733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0305" cy="89789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305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вич,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723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Февр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9189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071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ского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1885" cy="87757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88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отр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1095" cy="60706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яда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5412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742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929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453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1740" cy="59055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 партиз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ельщик».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963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5156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9540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290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245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1943 г.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10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Подпольно –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арестован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53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изб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05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43 г.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135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ля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737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пал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731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Н.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4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784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/Ороев/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LibreOffice/7.6.4.1$Windows_X86_64 LibreOffice_project/e19e193f88cd6c0525a17fb7a176ed8e6a3e2aa1</Application>
  <AppVersion>15.0000</AppVersion>
  <Pages>4</Pages>
  <Words>91</Words>
  <Characters>515</Characters>
  <CharactersWithSpaces>520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