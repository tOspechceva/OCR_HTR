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44.jpeg" ContentType="image/jpeg"/>
  <Override PartName="/word/media/image265.jpeg" ContentType="image/jpeg"/>
  <Override PartName="/word/media/image386.jpeg" ContentType="image/jpeg"/>
  <Override PartName="/word/media/image661.jpeg" ContentType="image/jpeg"/>
  <Override PartName="/word/media/image540.jpeg" ContentType="image/jpeg"/>
  <Override PartName="/word/media/image1.jpeg" ContentType="image/jpeg"/>
  <Override PartName="/word/media/image420.jpeg" ContentType="image/jpeg"/>
  <Override PartName="/word/media/image2.jpeg" ContentType="image/jpeg"/>
  <Override PartName="/word/media/image541.jpeg" ContentType="image/jpeg"/>
  <Override PartName="/word/media/image662.jpeg" ContentType="image/jpeg"/>
  <Override PartName="/word/media/image387.jpeg" ContentType="image/jpeg"/>
  <Override PartName="/word/media/image266.jpeg" ContentType="image/jpeg"/>
  <Override PartName="/word/media/image145.jpeg" ContentType="image/jpeg"/>
  <Override PartName="/word/media/image51.jpeg" ContentType="image/jpeg"/>
  <Override PartName="/word/media/image421.jpeg" ContentType="image/jpeg"/>
  <Override PartName="/word/media/image300.jpeg" ContentType="image/jpeg"/>
  <Override PartName="/word/media/image3.jpeg" ContentType="image/jpeg"/>
  <Override PartName="/word/media/image542.jpeg" ContentType="image/jpeg"/>
  <Override PartName="/word/media/image663.jpeg" ContentType="image/jpeg"/>
  <Override PartName="/word/media/image487.jpeg" ContentType="image/jpeg"/>
  <Override PartName="/word/media/image366.jpeg" ContentType="image/jpeg"/>
  <Override PartName="/word/media/image245.jpeg" ContentType="image/jpeg"/>
  <Override PartName="/word/media/image124.jpeg" ContentType="image/jpeg"/>
  <Override PartName="/word/media/image30.jpeg" ContentType="image/jpeg"/>
  <Override PartName="/word/media/image388.jpeg" ContentType="image/jpeg"/>
  <Override PartName="/word/media/image267.jpeg" ContentType="image/jpeg"/>
  <Override PartName="/word/media/image146.jpeg" ContentType="image/jpeg"/>
  <Override PartName="/word/media/image52.jpeg" ContentType="image/jpeg"/>
  <Override PartName="/word/media/image422.jpeg" ContentType="image/jpeg"/>
  <Override PartName="/word/media/image301.jpeg" ContentType="image/jpeg"/>
  <Override PartName="/word/media/image4.jpeg" ContentType="image/jpeg"/>
  <Override PartName="/word/media/image543.jpeg" ContentType="image/jpeg"/>
  <Override PartName="/word/media/image664.jpeg" ContentType="image/jpeg"/>
  <Override PartName="/word/media/image488.jpeg" ContentType="image/jpeg"/>
  <Override PartName="/word/media/image367.jpeg" ContentType="image/jpeg"/>
  <Override PartName="/word/media/image246.jpeg" ContentType="image/jpeg"/>
  <Override PartName="/word/media/image125.jpeg" ContentType="image/jpeg"/>
  <Override PartName="/word/media/image31.jpeg" ContentType="image/jpeg"/>
  <Override PartName="/word/media/image389.jpeg" ContentType="image/jpeg"/>
  <Override PartName="/word/media/image268.jpeg" ContentType="image/jpeg"/>
  <Override PartName="/word/media/image147.jpeg" ContentType="image/jpeg"/>
  <Override PartName="/word/media/image53.jpeg" ContentType="image/jpeg"/>
  <Override PartName="/word/media/image423.jpeg" ContentType="image/jpeg"/>
  <Override PartName="/word/media/image302.jpeg" ContentType="image/jpeg"/>
  <Override PartName="/word/media/image5.jpeg" ContentType="image/jpeg"/>
  <Override PartName="/word/media/image544.jpeg" ContentType="image/jpeg"/>
  <Override PartName="/word/media/image665.jpeg" ContentType="image/jpeg"/>
  <Override PartName="/word/media/image467.jpeg" ContentType="image/jpeg"/>
  <Override PartName="/word/media/image346.jpeg" ContentType="image/jpeg"/>
  <Override PartName="/word/media/image225.jpeg" ContentType="image/jpeg"/>
  <Override PartName="/word/media/image104.jpeg" ContentType="image/jpeg"/>
  <Override PartName="/word/media/image588.jpeg" ContentType="image/jpeg"/>
  <Override PartName="/word/media/image10.jpeg" ContentType="image/jpeg"/>
  <Override PartName="/word/media/image489.jpeg" ContentType="image/jpeg"/>
  <Override PartName="/word/media/image368.jpeg" ContentType="image/jpeg"/>
  <Override PartName="/word/media/image247.jpeg" ContentType="image/jpeg"/>
  <Override PartName="/word/media/image126.jpeg" ContentType="image/jpeg"/>
  <Override PartName="/word/media/image32.jpeg" ContentType="image/jpeg"/>
  <Override PartName="/word/media/image269.jpeg" ContentType="image/jpeg"/>
  <Override PartName="/word/media/image148.jpeg" ContentType="image/jpeg"/>
  <Override PartName="/word/media/image54.jpeg" ContentType="image/jpeg"/>
  <Override PartName="/word/media/image149.jpeg" ContentType="image/jpeg"/>
  <Override PartName="/word/media/image55.jpeg" ContentType="image/jpeg"/>
  <Override PartName="/word/media/image33.jpeg" ContentType="image/jpeg"/>
  <Override PartName="/word/media/image127.jpeg" ContentType="image/jpeg"/>
  <Override PartName="/word/media/image248.jpeg" ContentType="image/jpeg"/>
  <Override PartName="/word/media/image369.jpeg" ContentType="image/jpeg"/>
  <Override PartName="/word/media/image11.jpeg" ContentType="image/jpeg"/>
  <Override PartName="/word/media/image589.jpeg" ContentType="image/jpeg"/>
  <Override PartName="/word/media/image105.jpeg" ContentType="image/jpeg"/>
  <Override PartName="/word/media/image226.jpeg" ContentType="image/jpeg"/>
  <Override PartName="/word/media/image347.jpeg" ContentType="image/jpeg"/>
  <Override PartName="/word/media/image468.jpeg" ContentType="image/jpeg"/>
  <Override PartName="/word/media/image666.jpeg" ContentType="image/jpeg"/>
  <Override PartName="/word/media/image545.jpeg" ContentType="image/jpeg"/>
  <Override PartName="/word/media/image6.jpeg" ContentType="image/jpeg"/>
  <Override PartName="/word/media/image303.jpeg" ContentType="image/jpeg"/>
  <Override PartName="/word/media/image424.jpeg" ContentType="image/jpeg"/>
  <Override PartName="/word/media/image56.jpeg" ContentType="image/jpeg"/>
  <Override PartName="/word/media/image34.jpeg" ContentType="image/jpeg"/>
  <Override PartName="/word/media/image128.jpeg" ContentType="image/jpeg"/>
  <Override PartName="/word/media/image249.jpeg" ContentType="image/jpeg"/>
  <Override PartName="/word/media/image12.jpeg" ContentType="image/jpeg"/>
  <Override PartName="/word/media/image106.jpeg" ContentType="image/jpeg"/>
  <Override PartName="/word/media/image227.jpeg" ContentType="image/jpeg"/>
  <Override PartName="/word/media/image348.jpeg" ContentType="image/jpeg"/>
  <Override PartName="/word/media/image469.jpeg" ContentType="image/jpeg"/>
  <Override PartName="/word/media/image667.jpeg" ContentType="image/jpeg"/>
  <Override PartName="/word/media/image546.jpeg" ContentType="image/jpeg"/>
  <Override PartName="/word/media/image7.jpeg" ContentType="image/jpeg"/>
  <Override PartName="/word/media/image304.jpeg" ContentType="image/jpeg"/>
  <Override PartName="/word/media/image425.jpeg" ContentType="image/jpeg"/>
  <Override PartName="/word/media/image57.jpeg" ContentType="image/jpeg"/>
  <Override PartName="/word/media/image35.jpeg" ContentType="image/jpeg"/>
  <Override PartName="/word/media/image129.jpeg" ContentType="image/jpeg"/>
  <Override PartName="/word/media/image13.jpeg" ContentType="image/jpeg"/>
  <Override PartName="/word/media/image107.jpeg" ContentType="image/jpeg"/>
  <Override PartName="/word/media/image228.jpeg" ContentType="image/jpeg"/>
  <Override PartName="/word/media/image349.jpeg" ContentType="image/jpeg"/>
  <Override PartName="/word/media/image668.jpeg" ContentType="image/jpeg"/>
  <Override PartName="/word/media/image547.jpeg" ContentType="image/jpeg"/>
  <Override PartName="/word/media/image8.jpeg" ContentType="image/jpeg"/>
  <Override PartName="/word/media/image305.jpeg" ContentType="image/jpeg"/>
  <Override PartName="/word/media/image426.jpeg" ContentType="image/jpeg"/>
  <Override PartName="/word/media/image58.jpeg" ContentType="image/jpeg"/>
  <Override PartName="/word/media/image36.jpeg" ContentType="image/jpeg"/>
  <Override PartName="/word/media/image14.jpeg" ContentType="image/jpeg"/>
  <Override PartName="/word/media/image108.jpeg" ContentType="image/jpeg"/>
  <Override PartName="/word/media/image229.jpeg" ContentType="image/jpeg"/>
  <Override PartName="/word/media/image669.jpeg" ContentType="image/jpeg"/>
  <Override PartName="/word/media/image548.jpeg" ContentType="image/jpeg"/>
  <Override PartName="/word/media/image9.jpeg" ContentType="image/jpeg"/>
  <Override PartName="/word/media/image306.jpeg" ContentType="image/jpeg"/>
  <Override PartName="/word/media/image427.jpeg" ContentType="image/jpeg"/>
  <Override PartName="/word/media/image59.jpeg" ContentType="image/jpeg"/>
  <Override PartName="/word/media/image37.jpeg" ContentType="image/jpeg"/>
  <Override PartName="/word/media/image15.jpeg" ContentType="image/jpeg"/>
  <Override PartName="/word/media/image109.jpeg" ContentType="image/jpeg"/>
  <Override PartName="/word/media/image38.jpeg" ContentType="image/jpeg"/>
  <Override PartName="/word/media/image16.jpeg" ContentType="image/jpeg"/>
  <Override PartName="/word/media/image39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64.jpeg" ContentType="image/jpeg"/>
  <Override PartName="/word/media/image158.jpeg" ContentType="image/jpeg"/>
  <Override PartName="/word/media/image279.jpeg" ContentType="image/jpeg"/>
  <Override PartName="/word/media/image42.jpeg" ContentType="image/jpeg"/>
  <Override PartName="/word/media/image136.jpeg" ContentType="image/jpeg"/>
  <Override PartName="/word/media/image257.jpeg" ContentType="image/jpeg"/>
  <Override PartName="/word/media/image378.jpeg" ContentType="image/jpeg"/>
  <Override PartName="/word/media/image499.jpeg" ContentType="image/jpeg"/>
  <Override PartName="/word/media/image20.jpeg" ContentType="image/jpeg"/>
  <Override PartName="/word/media/image598.jpeg" ContentType="image/jpeg"/>
  <Override PartName="/word/media/image114.jpeg" ContentType="image/jpeg"/>
  <Override PartName="/word/media/image235.jpeg" ContentType="image/jpeg"/>
  <Override PartName="/word/media/image356.jpeg" ContentType="image/jpeg"/>
  <Override PartName="/word/media/image477.jpeg" ContentType="image/jpeg"/>
  <Override PartName="/word/media/image43.jpeg" ContentType="image/jpeg"/>
  <Override PartName="/word/media/image137.jpeg" ContentType="image/jpeg"/>
  <Override PartName="/word/media/image258.jpeg" ContentType="image/jpeg"/>
  <Override PartName="/word/media/image379.jpeg" ContentType="image/jpeg"/>
  <Override PartName="/word/media/image21.jpeg" ContentType="image/jpeg"/>
  <Override PartName="/word/media/image599.jpeg" ContentType="image/jpeg"/>
  <Override PartName="/word/media/image115.jpeg" ContentType="image/jpeg"/>
  <Override PartName="/word/media/image236.jpeg" ContentType="image/jpeg"/>
  <Override PartName="/word/media/image357.jpeg" ContentType="image/jpeg"/>
  <Override PartName="/word/media/image478.jpeg" ContentType="image/jpeg"/>
  <Override PartName="/word/media/image44.jpeg" ContentType="image/jpeg"/>
  <Override PartName="/word/media/image138.jpeg" ContentType="image/jpeg"/>
  <Override PartName="/word/media/image259.jpeg" ContentType="image/jpeg"/>
  <Override PartName="/word/media/image22.jpeg" ContentType="image/jpeg"/>
  <Override PartName="/word/media/image116.jpeg" ContentType="image/jpeg"/>
  <Override PartName="/word/media/image237.jpeg" ContentType="image/jpeg"/>
  <Override PartName="/word/media/image358.jpeg" ContentType="image/jpeg"/>
  <Override PartName="/word/media/image479.jpeg" ContentType="image/jpeg"/>
  <Override PartName="/word/media/image45.jpeg" ContentType="image/jpeg"/>
  <Override PartName="/word/media/image139.jpeg" ContentType="image/jpeg"/>
  <Override PartName="/word/media/image23.jpeg" ContentType="image/jpeg"/>
  <Override PartName="/word/media/image117.jpeg" ContentType="image/jpeg"/>
  <Override PartName="/word/media/image238.jpeg" ContentType="image/jpeg"/>
  <Override PartName="/word/media/image359.jpeg" ContentType="image/jpeg"/>
  <Override PartName="/word/media/image46.jpeg" ContentType="image/jpeg"/>
  <Override PartName="/word/media/image24.jpeg" ContentType="image/jpeg"/>
  <Override PartName="/word/media/image118.jpeg" ContentType="image/jpeg"/>
  <Override PartName="/word/media/image239.jpeg" ContentType="image/jpeg"/>
  <Override PartName="/word/media/image47.jpeg" ContentType="image/jpeg"/>
  <Override PartName="/word/media/image25.jpeg" ContentType="image/jpeg"/>
  <Override PartName="/word/media/image119.jpeg" ContentType="image/jpeg"/>
  <Override PartName="/word/media/image48.jpeg" ContentType="image/jpeg"/>
  <Override PartName="/word/media/image26.jpeg" ContentType="image/jpeg"/>
  <Override PartName="/word/media/image49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62.jpeg" ContentType="image/jpeg"/>
  <Override PartName="/word/media/image156.jpeg" ContentType="image/jpeg"/>
  <Override PartName="/word/media/image277.jpeg" ContentType="image/jpeg"/>
  <Override PartName="/word/media/image398.jpeg" ContentType="image/jpeg"/>
  <Override PartName="/word/media/image40.jpeg" ContentType="image/jpeg"/>
  <Override PartName="/word/media/image134.jpeg" ContentType="image/jpeg"/>
  <Override PartName="/word/media/image255.jpeg" ContentType="image/jpeg"/>
  <Override PartName="/word/media/image376.jpeg" ContentType="image/jpeg"/>
  <Override PartName="/word/media/image497.jpeg" ContentType="image/jpeg"/>
  <Override PartName="/word/media/image63.jpeg" ContentType="image/jpeg"/>
  <Override PartName="/word/media/image157.jpeg" ContentType="image/jpeg"/>
  <Override PartName="/word/media/image278.jpeg" ContentType="image/jpeg"/>
  <Override PartName="/word/media/image399.jpeg" ContentType="image/jpeg"/>
  <Override PartName="/word/media/image41.jpeg" ContentType="image/jpeg"/>
  <Override PartName="/word/media/image135.jpeg" ContentType="image/jpeg"/>
  <Override PartName="/word/media/image256.jpeg" ContentType="image/jpeg"/>
  <Override PartName="/word/media/image377.jpeg" ContentType="image/jpeg"/>
  <Override PartName="/word/media/image498.jpeg" ContentType="image/jpeg"/>
  <Override PartName="/word/media/image60.jpeg" ContentType="image/jpeg"/>
  <Override PartName="/word/media/image154.jpeg" ContentType="image/jpeg"/>
  <Override PartName="/word/media/image275.jpeg" ContentType="image/jpeg"/>
  <Override PartName="/word/media/image396.jpeg" ContentType="image/jpeg"/>
  <Override PartName="/word/media/image61.jpeg" ContentType="image/jpeg"/>
  <Override PartName="/word/media/image155.jpeg" ContentType="image/jpeg"/>
  <Override PartName="/word/media/image276.jpeg" ContentType="image/jpeg"/>
  <Override PartName="/word/media/image397.jpeg" ContentType="image/jpeg"/>
  <Override PartName="/word/media/image65.jpeg" ContentType="image/jpeg"/>
  <Override PartName="/word/media/image159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164.jpeg" ContentType="image/jpeg"/>
  <Override PartName="/word/media/image285.jpeg" ContentType="image/jpeg"/>
  <Override PartName="/word/media/image71.jpeg" ContentType="image/jpeg"/>
  <Override PartName="/word/media/image165.jpeg" ContentType="image/jpeg"/>
  <Override PartName="/word/media/image286.jpeg" ContentType="image/jpeg"/>
  <Override PartName="/word/media/image72.jpeg" ContentType="image/jpeg"/>
  <Override PartName="/word/media/image166.jpeg" ContentType="image/jpeg"/>
  <Override PartName="/word/media/image287.jpeg" ContentType="image/jpeg"/>
  <Override PartName="/word/media/image73.jpeg" ContentType="image/jpeg"/>
  <Override PartName="/word/media/image167.jpeg" ContentType="image/jpeg"/>
  <Override PartName="/word/media/image288.jpeg" ContentType="image/jpeg"/>
  <Override PartName="/word/media/image74.jpeg" ContentType="image/jpeg"/>
  <Override PartName="/word/media/image168.jpeg" ContentType="image/jpeg"/>
  <Override PartName="/word/media/image289.jpeg" ContentType="image/jpeg"/>
  <Override PartName="/word/media/image75.jpeg" ContentType="image/jpeg"/>
  <Override PartName="/word/media/image169.jpeg" ContentType="image/jpeg"/>
  <Override PartName="/word/media/image76.jpeg" ContentType="image/jpeg"/>
  <Override PartName="/word/media/image600.jpeg" ContentType="image/jpeg"/>
  <Override PartName="/word/media/image77.jpeg" ContentType="image/jpeg"/>
  <Override PartName="/word/media/image601.jpeg" ContentType="image/jpeg"/>
  <Override PartName="/word/media/image78.jpeg" ContentType="image/jpeg"/>
  <Override PartName="/word/media/image602.jpeg" ContentType="image/jpeg"/>
  <Override PartName="/word/media/image79.jpeg" ContentType="image/jpeg"/>
  <Override PartName="/word/media/image80.jpeg" ContentType="image/jpeg"/>
  <Override PartName="/word/media/image174.jpeg" ContentType="image/jpeg"/>
  <Override PartName="/word/media/image295.jpeg" ContentType="image/jpeg"/>
  <Override PartName="/word/media/image81.jpeg" ContentType="image/jpeg"/>
  <Override PartName="/word/media/image175.jpeg" ContentType="image/jpeg"/>
  <Override PartName="/word/media/image296.jpeg" ContentType="image/jpeg"/>
  <Override PartName="/word/media/image82.jpeg" ContentType="image/jpeg"/>
  <Override PartName="/word/media/image176.jpeg" ContentType="image/jpeg"/>
  <Override PartName="/word/media/image297.jpeg" ContentType="image/jpeg"/>
  <Override PartName="/word/media/image83.jpeg" ContentType="image/jpeg"/>
  <Override PartName="/word/media/image177.jpeg" ContentType="image/jpeg"/>
  <Override PartName="/word/media/image298.jpeg" ContentType="image/jpeg"/>
  <Override PartName="/word/media/image84.jpeg" ContentType="image/jpeg"/>
  <Override PartName="/word/media/image178.jpeg" ContentType="image/jpeg"/>
  <Override PartName="/word/media/image299.jpeg" ContentType="image/jpeg"/>
  <Override PartName="/word/media/image85.jpeg" ContentType="image/jpeg"/>
  <Override PartName="/word/media/image179.jpeg" ContentType="image/jpeg"/>
  <Override PartName="/word/media/image86.jpeg" ContentType="image/jpeg"/>
  <Override PartName="/word/media/image610.jpeg" ContentType="image/jpeg"/>
  <Override PartName="/word/media/image87.jpeg" ContentType="image/jpeg"/>
  <Override PartName="/word/media/image611.jpeg" ContentType="image/jpeg"/>
  <Override PartName="/word/media/image88.jpeg" ContentType="image/jpeg"/>
  <Override PartName="/word/media/image612.jpeg" ContentType="image/jpeg"/>
  <Override PartName="/word/media/image89.jpeg" ContentType="image/jpeg"/>
  <Override PartName="/word/media/image90.jpeg" ContentType="image/jpeg"/>
  <Override PartName="/word/media/image184.jpeg" ContentType="image/jpeg"/>
  <Override PartName="/word/media/image91.jpeg" ContentType="image/jpeg"/>
  <Override PartName="/word/media/image185.jpeg" ContentType="image/jpeg"/>
  <Override PartName="/word/media/image92.jpeg" ContentType="image/jpeg"/>
  <Override PartName="/word/media/image186.jpeg" ContentType="image/jpeg"/>
  <Override PartName="/word/media/image93.jpeg" ContentType="image/jpeg"/>
  <Override PartName="/word/media/image187.jpeg" ContentType="image/jpeg"/>
  <Override PartName="/word/media/image94.jpeg" ContentType="image/jpeg"/>
  <Override PartName="/word/media/image188.jpeg" ContentType="image/jpeg"/>
  <Override PartName="/word/media/image95.jpeg" ContentType="image/jpeg"/>
  <Override PartName="/word/media/image189.jpeg" ContentType="image/jpeg"/>
  <Override PartName="/word/media/image96.jpeg" ContentType="image/jpeg"/>
  <Override PartName="/word/media/image620.jpeg" ContentType="image/jpeg"/>
  <Override PartName="/word/media/image97.jpeg" ContentType="image/jpeg"/>
  <Override PartName="/word/media/image621.jpeg" ContentType="image/jpeg"/>
  <Override PartName="/word/media/image98.jpeg" ContentType="image/jpeg"/>
  <Override PartName="/word/media/image500.jpeg" ContentType="image/jpeg"/>
  <Override PartName="/word/media/image622.jpeg" ContentType="image/jpeg"/>
  <Override PartName="/word/media/image99.jpeg" ContentType="image/jpeg"/>
  <Override PartName="/word/media/image501.jpeg" ContentType="image/jpeg"/>
  <Override PartName="/word/media/image584.jpeg" ContentType="image/jpeg"/>
  <Override PartName="/word/media/image100.jpeg" ContentType="image/jpeg"/>
  <Override PartName="/word/media/image221.jpeg" ContentType="image/jpeg"/>
  <Override PartName="/word/media/image342.jpeg" ContentType="image/jpeg"/>
  <Override PartName="/word/media/image463.jpeg" ContentType="image/jpeg"/>
  <Override PartName="/word/media/image585.jpeg" ContentType="image/jpeg"/>
  <Override PartName="/word/media/image101.jpeg" ContentType="image/jpeg"/>
  <Override PartName="/word/media/image222.jpeg" ContentType="image/jpeg"/>
  <Override PartName="/word/media/image343.jpeg" ContentType="image/jpeg"/>
  <Override PartName="/word/media/image464.jpeg" ContentType="image/jpeg"/>
  <Override PartName="/word/media/image586.jpeg" ContentType="image/jpeg"/>
  <Override PartName="/word/media/image102.jpeg" ContentType="image/jpeg"/>
  <Override PartName="/word/media/image223.jpeg" ContentType="image/jpeg"/>
  <Override PartName="/word/media/image344.jpeg" ContentType="image/jpeg"/>
  <Override PartName="/word/media/image465.jpeg" ContentType="image/jpeg"/>
  <Override PartName="/word/media/image587.jpeg" ContentType="image/jpeg"/>
  <Override PartName="/word/media/image103.jpeg" ContentType="image/jpeg"/>
  <Override PartName="/word/media/image224.jpeg" ContentType="image/jpeg"/>
  <Override PartName="/word/media/image345.jpeg" ContentType="image/jpeg"/>
  <Override PartName="/word/media/image466.jpeg" ContentType="image/jpeg"/>
  <Override PartName="/word/media/image594.jpeg" ContentType="image/jpeg"/>
  <Override PartName="/word/media/image110.jpeg" ContentType="image/jpeg"/>
  <Override PartName="/word/media/image231.jpeg" ContentType="image/jpeg"/>
  <Override PartName="/word/media/image352.jpeg" ContentType="image/jpeg"/>
  <Override PartName="/word/media/image473.jpeg" ContentType="image/jpeg"/>
  <Override PartName="/word/media/image595.jpeg" ContentType="image/jpeg"/>
  <Override PartName="/word/media/image111.jpeg" ContentType="image/jpeg"/>
  <Override PartName="/word/media/image232.jpeg" ContentType="image/jpeg"/>
  <Override PartName="/word/media/image353.jpeg" ContentType="image/jpeg"/>
  <Override PartName="/word/media/image474.jpeg" ContentType="image/jpeg"/>
  <Override PartName="/word/media/image596.jpeg" ContentType="image/jpeg"/>
  <Override PartName="/word/media/image112.jpeg" ContentType="image/jpeg"/>
  <Override PartName="/word/media/image233.jpeg" ContentType="image/jpeg"/>
  <Override PartName="/word/media/image354.jpeg" ContentType="image/jpeg"/>
  <Override PartName="/word/media/image475.jpeg" ContentType="image/jpeg"/>
  <Override PartName="/word/media/image597.jpeg" ContentType="image/jpeg"/>
  <Override PartName="/word/media/image113.jpeg" ContentType="image/jpeg"/>
  <Override PartName="/word/media/image234.jpeg" ContentType="image/jpeg"/>
  <Override PartName="/word/media/image355.jpeg" ContentType="image/jpeg"/>
  <Override PartName="/word/media/image476.jpeg" ContentType="image/jpeg"/>
  <Override PartName="/word/media/image120.jpeg" ContentType="image/jpeg"/>
  <Override PartName="/word/media/image241.jpeg" ContentType="image/jpeg"/>
  <Override PartName="/word/media/image362.jpeg" ContentType="image/jpeg"/>
  <Override PartName="/word/media/image483.jpeg" ContentType="image/jpeg"/>
  <Override PartName="/word/media/image121.jpeg" ContentType="image/jpeg"/>
  <Override PartName="/word/media/image242.jpeg" ContentType="image/jpeg"/>
  <Override PartName="/word/media/image363.jpeg" ContentType="image/jpeg"/>
  <Override PartName="/word/media/image484.jpeg" ContentType="image/jpeg"/>
  <Override PartName="/word/media/image122.jpeg" ContentType="image/jpeg"/>
  <Override PartName="/word/media/image243.jpeg" ContentType="image/jpeg"/>
  <Override PartName="/word/media/image364.jpeg" ContentType="image/jpeg"/>
  <Override PartName="/word/media/image485.jpeg" ContentType="image/jpeg"/>
  <Override PartName="/word/media/image123.jpeg" ContentType="image/jpeg"/>
  <Override PartName="/word/media/image244.jpeg" ContentType="image/jpeg"/>
  <Override PartName="/word/media/image365.jpeg" ContentType="image/jpeg"/>
  <Override PartName="/word/media/image486.jpeg" ContentType="image/jpeg"/>
  <Override PartName="/word/media/image130.jpeg" ContentType="image/jpeg"/>
  <Override PartName="/word/media/image251.jpeg" ContentType="image/jpeg"/>
  <Override PartName="/word/media/image372.jpeg" ContentType="image/jpeg"/>
  <Override PartName="/word/media/image493.jpeg" ContentType="image/jpeg"/>
  <Override PartName="/word/media/image131.jpeg" ContentType="image/jpeg"/>
  <Override PartName="/word/media/image252.jpeg" ContentType="image/jpeg"/>
  <Override PartName="/word/media/image373.jpeg" ContentType="image/jpeg"/>
  <Override PartName="/word/media/image494.jpeg" ContentType="image/jpeg"/>
  <Override PartName="/word/media/image132.jpeg" ContentType="image/jpeg"/>
  <Override PartName="/word/media/image253.jpeg" ContentType="image/jpeg"/>
  <Override PartName="/word/media/image374.jpeg" ContentType="image/jpeg"/>
  <Override PartName="/word/media/image495.jpeg" ContentType="image/jpeg"/>
  <Override PartName="/word/media/image133.jpeg" ContentType="image/jpeg"/>
  <Override PartName="/word/media/image254.jpeg" ContentType="image/jpeg"/>
  <Override PartName="/word/media/image375.jpeg" ContentType="image/jpeg"/>
  <Override PartName="/word/media/image496.jpeg" ContentType="image/jpeg"/>
  <Override PartName="/word/media/image140.jpeg" ContentType="image/jpeg"/>
  <Override PartName="/word/media/image261.jpeg" ContentType="image/jpeg"/>
  <Override PartName="/word/media/image382.jpeg" ContentType="image/jpeg"/>
  <Override PartName="/word/media/image141.jpeg" ContentType="image/jpeg"/>
  <Override PartName="/word/media/image262.jpeg" ContentType="image/jpeg"/>
  <Override PartName="/word/media/image383.jpeg" ContentType="image/jpeg"/>
  <Override PartName="/word/media/image142.jpeg" ContentType="image/jpeg"/>
  <Override PartName="/word/media/image263.jpeg" ContentType="image/jpeg"/>
  <Override PartName="/word/media/image384.jpeg" ContentType="image/jpeg"/>
  <Override PartName="/word/media/image143.jpeg" ContentType="image/jpeg"/>
  <Override PartName="/word/media/image264.jpeg" ContentType="image/jpeg"/>
  <Override PartName="/word/media/image385.jpeg" ContentType="image/jpeg"/>
  <Override PartName="/word/media/image150.jpeg" ContentType="image/jpeg"/>
  <Override PartName="/word/media/image271.jpeg" ContentType="image/jpeg"/>
  <Override PartName="/word/media/image392.jpeg" ContentType="image/jpeg"/>
  <Override PartName="/word/media/image151.jpeg" ContentType="image/jpeg"/>
  <Override PartName="/word/media/image272.jpeg" ContentType="image/jpeg"/>
  <Override PartName="/word/media/image393.jpeg" ContentType="image/jpeg"/>
  <Override PartName="/word/media/image152.jpeg" ContentType="image/jpeg"/>
  <Override PartName="/word/media/image273.jpeg" ContentType="image/jpeg"/>
  <Override PartName="/word/media/image394.jpeg" ContentType="image/jpeg"/>
  <Override PartName="/word/media/image153.jpeg" ContentType="image/jpeg"/>
  <Override PartName="/word/media/image274.jpeg" ContentType="image/jpeg"/>
  <Override PartName="/word/media/image395.jpeg" ContentType="image/jpeg"/>
  <Override PartName="/word/media/image160.jpeg" ContentType="image/jpeg"/>
  <Override PartName="/word/media/image281.jpeg" ContentType="image/jpeg"/>
  <Override PartName="/word/media/image161.jpeg" ContentType="image/jpeg"/>
  <Override PartName="/word/media/image282.jpeg" ContentType="image/jpeg"/>
  <Override PartName="/word/media/image162.jpeg" ContentType="image/jpeg"/>
  <Override PartName="/word/media/image283.jpeg" ContentType="image/jpeg"/>
  <Override PartName="/word/media/image163.jpeg" ContentType="image/jpeg"/>
  <Override PartName="/word/media/image284.jpeg" ContentType="image/jpeg"/>
  <Override PartName="/word/media/image170.jpeg" ContentType="image/jpeg"/>
  <Override PartName="/word/media/image291.jpeg" ContentType="image/jpeg"/>
  <Override PartName="/word/media/image171.jpeg" ContentType="image/jpeg"/>
  <Override PartName="/word/media/image292.jpeg" ContentType="image/jpeg"/>
  <Override PartName="/word/media/image172.jpeg" ContentType="image/jpeg"/>
  <Override PartName="/word/media/image293.jpeg" ContentType="image/jpeg"/>
  <Override PartName="/word/media/image173.jpeg" ContentType="image/jpeg"/>
  <Override PartName="/word/media/image294.jpeg" ContentType="image/jpeg"/>
  <Override PartName="/word/media/image180.jpeg" ContentType="image/jpeg"/>
  <Override PartName="/word/media/image181.jpeg" ContentType="image/jpeg"/>
  <Override PartName="/word/media/image182.jpeg" ContentType="image/jpeg"/>
  <Override PartName="/word/media/image183.jpeg" ContentType="image/jpeg"/>
  <Override PartName="/word/media/image190.jpeg" ContentType="image/jpeg"/>
  <Override PartName="/word/media/image191.jpeg" ContentType="image/jpeg"/>
  <Override PartName="/word/media/image192.jpeg" ContentType="image/jpeg"/>
  <Override PartName="/word/media/image193.jpeg" ContentType="image/jpeg"/>
  <Override PartName="/word/media/image194.jpeg" ContentType="image/jpeg"/>
  <Override PartName="/word/media/image195.jpeg" ContentType="image/jpeg"/>
  <Override PartName="/word/media/image196.jpeg" ContentType="image/jpeg"/>
  <Override PartName="/word/media/image197.jpeg" ContentType="image/jpeg"/>
  <Override PartName="/word/media/image198.jpeg" ContentType="image/jpeg"/>
  <Override PartName="/word/media/image199.jpeg" ContentType="image/jpeg"/>
  <Override PartName="/word/media/image684.jpeg" ContentType="image/jpeg"/>
  <Override PartName="/word/media/image563.jpeg" ContentType="image/jpeg"/>
  <Override PartName="/word/media/image200.jpeg" ContentType="image/jpeg"/>
  <Override PartName="/word/media/image321.jpeg" ContentType="image/jpeg"/>
  <Override PartName="/word/media/image442.jpeg" ContentType="image/jpeg"/>
  <Override PartName="/word/media/image685.jpeg" ContentType="image/jpeg"/>
  <Override PartName="/word/media/image564.jpeg" ContentType="image/jpeg"/>
  <Override PartName="/word/media/image201.jpeg" ContentType="image/jpeg"/>
  <Override PartName="/word/media/image322.jpeg" ContentType="image/jpeg"/>
  <Override PartName="/word/media/image443.jpeg" ContentType="image/jpeg"/>
  <Override PartName="/word/media/image686.jpeg" ContentType="image/jpeg"/>
  <Override PartName="/word/media/image565.jpeg" ContentType="image/jpeg"/>
  <Override PartName="/word/media/image202.jpeg" ContentType="image/jpeg"/>
  <Override PartName="/word/media/image323.jpeg" ContentType="image/jpeg"/>
  <Override PartName="/word/media/image444.jpeg" ContentType="image/jpeg"/>
  <Override PartName="/word/media/image687.jpeg" ContentType="image/jpeg"/>
  <Override PartName="/word/media/image566.jpeg" ContentType="image/jpeg"/>
  <Override PartName="/word/media/image203.jpeg" ContentType="image/jpeg"/>
  <Override PartName="/word/media/image324.jpeg" ContentType="image/jpeg"/>
  <Override PartName="/word/media/image445.jpeg" ContentType="image/jpeg"/>
  <Override PartName="/word/media/image688.jpeg" ContentType="image/jpeg"/>
  <Override PartName="/word/media/image567.jpeg" ContentType="image/jpeg"/>
  <Override PartName="/word/media/image204.jpeg" ContentType="image/jpeg"/>
  <Override PartName="/word/media/image325.jpeg" ContentType="image/jpeg"/>
  <Override PartName="/word/media/image446.jpeg" ContentType="image/jpeg"/>
  <Override PartName="/word/media/image689.jpeg" ContentType="image/jpeg"/>
  <Override PartName="/word/media/image568.jpeg" ContentType="image/jpeg"/>
  <Override PartName="/word/media/image205.jpeg" ContentType="image/jpeg"/>
  <Override PartName="/word/media/image326.jpeg" ContentType="image/jpeg"/>
  <Override PartName="/word/media/image447.jpeg" ContentType="image/jpeg"/>
  <Override PartName="/word/media/image569.jpeg" ContentType="image/jpeg"/>
  <Override PartName="/word/media/image206.jpeg" ContentType="image/jpeg"/>
  <Override PartName="/word/media/image327.jpeg" ContentType="image/jpeg"/>
  <Override PartName="/word/media/image448.jpeg" ContentType="image/jpeg"/>
  <Override PartName="/word/media/image207.jpeg" ContentType="image/jpeg"/>
  <Override PartName="/word/media/image328.jpeg" ContentType="image/jpeg"/>
  <Override PartName="/word/media/image449.jpeg" ContentType="image/jpeg"/>
  <Override PartName="/word/media/image208.jpeg" ContentType="image/jpeg"/>
  <Override PartName="/word/media/image329.jpeg" ContentType="image/jpeg"/>
  <Override PartName="/word/media/image209.jpeg" ContentType="image/jpeg"/>
  <Override PartName="/word/media/image573.jpeg" ContentType="image/jpeg"/>
  <Override PartName="/word/media/image210.jpeg" ContentType="image/jpeg"/>
  <Override PartName="/word/media/image331.jpeg" ContentType="image/jpeg"/>
  <Override PartName="/word/media/image452.jpeg" ContentType="image/jpeg"/>
  <Override PartName="/word/media/image574.jpeg" ContentType="image/jpeg"/>
  <Override PartName="/word/media/image211.jpeg" ContentType="image/jpeg"/>
  <Override PartName="/word/media/image332.jpeg" ContentType="image/jpeg"/>
  <Override PartName="/word/media/image453.jpeg" ContentType="image/jpeg"/>
  <Override PartName="/word/media/image575.jpeg" ContentType="image/jpeg"/>
  <Override PartName="/word/media/image212.jpeg" ContentType="image/jpeg"/>
  <Override PartName="/word/media/image333.jpeg" ContentType="image/jpeg"/>
  <Override PartName="/word/media/image454.jpeg" ContentType="image/jpeg"/>
  <Override PartName="/word/media/image576.jpeg" ContentType="image/jpeg"/>
  <Override PartName="/word/media/image213.jpeg" ContentType="image/jpeg"/>
  <Override PartName="/word/media/image334.jpeg" ContentType="image/jpeg"/>
  <Override PartName="/word/media/image455.jpeg" ContentType="image/jpeg"/>
  <Override PartName="/word/media/image577.jpeg" ContentType="image/jpeg"/>
  <Override PartName="/word/media/image214.jpeg" ContentType="image/jpeg"/>
  <Override PartName="/word/media/image335.jpeg" ContentType="image/jpeg"/>
  <Override PartName="/word/media/image456.jpeg" ContentType="image/jpeg"/>
  <Override PartName="/word/media/image578.jpeg" ContentType="image/jpeg"/>
  <Override PartName="/word/media/image215.jpeg" ContentType="image/jpeg"/>
  <Override PartName="/word/media/image336.jpeg" ContentType="image/jpeg"/>
  <Override PartName="/word/media/image457.jpeg" ContentType="image/jpeg"/>
  <Override PartName="/word/media/image579.jpeg" ContentType="image/jpeg"/>
  <Override PartName="/word/media/image216.jpeg" ContentType="image/jpeg"/>
  <Override PartName="/word/media/image337.jpeg" ContentType="image/jpeg"/>
  <Override PartName="/word/media/image458.jpeg" ContentType="image/jpeg"/>
  <Override PartName="/word/media/image217.jpeg" ContentType="image/jpeg"/>
  <Override PartName="/word/media/image338.jpeg" ContentType="image/jpeg"/>
  <Override PartName="/word/media/image459.jpeg" ContentType="image/jpeg"/>
  <Override PartName="/word/media/image218.jpeg" ContentType="image/jpeg"/>
  <Override PartName="/word/media/image339.jpeg" ContentType="image/jpeg"/>
  <Override PartName="/word/media/image219.jpeg" ContentType="image/jpeg"/>
  <Override PartName="/word/media/image583.jpeg" ContentType="image/jpeg"/>
  <Override PartName="/word/media/image220.jpeg" ContentType="image/jpeg"/>
  <Override PartName="/word/media/image341.jpeg" ContentType="image/jpeg"/>
  <Override PartName="/word/media/image462.jpeg" ContentType="image/jpeg"/>
  <Override PartName="/word/media/image593.jpeg" ContentType="image/jpeg"/>
  <Override PartName="/word/media/image230.jpeg" ContentType="image/jpeg"/>
  <Override PartName="/word/media/image351.jpeg" ContentType="image/jpeg"/>
  <Override PartName="/word/media/image472.jpeg" ContentType="image/jpeg"/>
  <Override PartName="/word/media/image240.jpeg" ContentType="image/jpeg"/>
  <Override PartName="/word/media/image361.jpeg" ContentType="image/jpeg"/>
  <Override PartName="/word/media/image482.jpeg" ContentType="image/jpeg"/>
  <Override PartName="/word/media/image250.jpeg" ContentType="image/jpeg"/>
  <Override PartName="/word/media/image371.jpeg" ContentType="image/jpeg"/>
  <Override PartName="/word/media/image492.jpeg" ContentType="image/jpeg"/>
  <Override PartName="/word/media/image260.jpeg" ContentType="image/jpeg"/>
  <Override PartName="/word/media/image381.jpeg" ContentType="image/jpeg"/>
  <Override PartName="/word/media/image270.jpeg" ContentType="image/jpeg"/>
  <Override PartName="/word/media/image391.jpeg" ContentType="image/jpeg"/>
  <Override PartName="/word/media/image280.jpeg" ContentType="image/jpeg"/>
  <Override PartName="/word/media/image290.jpeg" ContentType="image/jpeg"/>
  <Override PartName="/word/media/image549.jpeg" ContentType="image/jpeg"/>
  <Override PartName="/word/media/image307.jpeg" ContentType="image/jpeg"/>
  <Override PartName="/word/media/image428.jpeg" ContentType="image/jpeg"/>
  <Override PartName="/word/media/image308.jpeg" ContentType="image/jpeg"/>
  <Override PartName="/word/media/image429.jpeg" ContentType="image/jpeg"/>
  <Override PartName="/word/media/image309.jpeg" ContentType="image/jpeg"/>
  <Override PartName="/word/media/image673.jpeg" ContentType="image/jpeg"/>
  <Override PartName="/word/media/image552.jpeg" ContentType="image/jpeg"/>
  <Override PartName="/word/media/image310.jpeg" ContentType="image/jpeg"/>
  <Override PartName="/word/media/image431.jpeg" ContentType="image/jpeg"/>
  <Override PartName="/word/media/image674.jpeg" ContentType="image/jpeg"/>
  <Override PartName="/word/media/image553.jpeg" ContentType="image/jpeg"/>
  <Override PartName="/word/media/image311.jpeg" ContentType="image/jpeg"/>
  <Override PartName="/word/media/image432.jpeg" ContentType="image/jpeg"/>
  <Override PartName="/word/media/image433.jpeg" ContentType="image/jpeg"/>
  <Override PartName="/word/media/image312.jpeg" ContentType="image/jpeg"/>
  <Override PartName="/word/media/image554.jpeg" ContentType="image/jpeg"/>
  <Override PartName="/word/media/image675.jpeg" ContentType="image/jpeg"/>
  <Override PartName="/word/media/image434.jpeg" ContentType="image/jpeg"/>
  <Override PartName="/word/media/image313.jpeg" ContentType="image/jpeg"/>
  <Override PartName="/word/media/image555.jpeg" ContentType="image/jpeg"/>
  <Override PartName="/word/media/image676.jpeg" ContentType="image/jpeg"/>
  <Override PartName="/word/media/image435.jpeg" ContentType="image/jpeg"/>
  <Override PartName="/word/media/image314.jpeg" ContentType="image/jpeg"/>
  <Override PartName="/word/media/image556.jpeg" ContentType="image/jpeg"/>
  <Override PartName="/word/media/image677.jpeg" ContentType="image/jpeg"/>
  <Override PartName="/word/media/image436.jpeg" ContentType="image/jpeg"/>
  <Override PartName="/word/media/image315.jpeg" ContentType="image/jpeg"/>
  <Override PartName="/word/media/image557.jpeg" ContentType="image/jpeg"/>
  <Override PartName="/word/media/image678.jpeg" ContentType="image/jpeg"/>
  <Override PartName="/word/media/image437.jpeg" ContentType="image/jpeg"/>
  <Override PartName="/word/media/image316.jpeg" ContentType="image/jpeg"/>
  <Override PartName="/word/media/image558.jpeg" ContentType="image/jpeg"/>
  <Override PartName="/word/media/image679.jpeg" ContentType="image/jpeg"/>
  <Override PartName="/word/media/image438.jpeg" ContentType="image/jpeg"/>
  <Override PartName="/word/media/image317.jpeg" ContentType="image/jpeg"/>
  <Override PartName="/word/media/image559.jpeg" ContentType="image/jpeg"/>
  <Override PartName="/word/media/image439.jpeg" ContentType="image/jpeg"/>
  <Override PartName="/word/media/image318.jpeg" ContentType="image/jpeg"/>
  <Override PartName="/word/media/image319.jpeg" ContentType="image/jpeg"/>
  <Override PartName="/word/media/image441.jpeg" ContentType="image/jpeg"/>
  <Override PartName="/word/media/image320.jpeg" ContentType="image/jpeg"/>
  <Override PartName="/word/media/image562.jpeg" ContentType="image/jpeg"/>
  <Override PartName="/word/media/image683.jpeg" ContentType="image/jpeg"/>
  <Override PartName="/word/media/image451.jpeg" ContentType="image/jpeg"/>
  <Override PartName="/word/media/image330.jpeg" ContentType="image/jpeg"/>
  <Override PartName="/word/media/image572.jpeg" ContentType="image/jpeg"/>
  <Override PartName="/word/media/image693.jpeg" ContentType="image/jpeg"/>
  <Override PartName="/word/media/image461.jpeg" ContentType="image/jpeg"/>
  <Override PartName="/word/media/image340.jpeg" ContentType="image/jpeg"/>
  <Override PartName="/word/media/image582.jpeg" ContentType="image/jpeg"/>
  <Override PartName="/word/media/image471.jpeg" ContentType="image/jpeg"/>
  <Override PartName="/word/media/image350.jpeg" ContentType="image/jpeg"/>
  <Override PartName="/word/media/image592.jpeg" ContentType="image/jpeg"/>
  <Override PartName="/word/media/image481.jpeg" ContentType="image/jpeg"/>
  <Override PartName="/word/media/image360.jpeg" ContentType="image/jpeg"/>
  <Override PartName="/word/media/image491.jpeg" ContentType="image/jpeg"/>
  <Override PartName="/word/media/image370.jpeg" ContentType="image/jpeg"/>
  <Override PartName="/word/media/image380.jpeg" ContentType="image/jpeg"/>
  <Override PartName="/word/media/image390.jpeg" ContentType="image/jpeg"/>
  <Override PartName="/word/media/image400.jpeg" ContentType="image/jpeg"/>
  <Override PartName="/word/media/image521.jpeg" ContentType="image/jpeg"/>
  <Override PartName="/word/media/image642.jpeg" ContentType="image/jpeg"/>
  <Override PartName="/word/media/image401.jpeg" ContentType="image/jpeg"/>
  <Override PartName="/word/media/image522.jpeg" ContentType="image/jpeg"/>
  <Override PartName="/word/media/image643.jpeg" ContentType="image/jpeg"/>
  <Override PartName="/word/media/image402.jpeg" ContentType="image/jpeg"/>
  <Override PartName="/word/media/image523.jpeg" ContentType="image/jpeg"/>
  <Override PartName="/word/media/image644.jpeg" ContentType="image/jpeg"/>
  <Override PartName="/word/media/image403.jpeg" ContentType="image/jpeg"/>
  <Override PartName="/word/media/image524.jpeg" ContentType="image/jpeg"/>
  <Override PartName="/word/media/image645.jpeg" ContentType="image/jpeg"/>
  <Override PartName="/word/media/image404.jpeg" ContentType="image/jpeg"/>
  <Override PartName="/word/media/image525.jpeg" ContentType="image/jpeg"/>
  <Override PartName="/word/media/image646.jpeg" ContentType="image/jpeg"/>
  <Override PartName="/word/media/image405.jpeg" ContentType="image/jpeg"/>
  <Override PartName="/word/media/image526.jpeg" ContentType="image/jpeg"/>
  <Override PartName="/word/media/image647.jpeg" ContentType="image/jpeg"/>
  <Override PartName="/word/media/image406.jpeg" ContentType="image/jpeg"/>
  <Override PartName="/word/media/image527.jpeg" ContentType="image/jpeg"/>
  <Override PartName="/word/media/image648.jpeg" ContentType="image/jpeg"/>
  <Override PartName="/word/media/image407.jpeg" ContentType="image/jpeg"/>
  <Override PartName="/word/media/image528.jpeg" ContentType="image/jpeg"/>
  <Override PartName="/word/media/image649.jpeg" ContentType="image/jpeg"/>
  <Override PartName="/word/media/image408.jpeg" ContentType="image/jpeg"/>
  <Override PartName="/word/media/image529.jpeg" ContentType="image/jpeg"/>
  <Override PartName="/word/media/image409.jpeg" ContentType="image/jpeg"/>
  <Override PartName="/word/media/image410.jpeg" ContentType="image/jpeg"/>
  <Override PartName="/word/media/image531.jpeg" ContentType="image/jpeg"/>
  <Override PartName="/word/media/image652.jpeg" ContentType="image/jpeg"/>
  <Override PartName="/word/media/image411.jpeg" ContentType="image/jpeg"/>
  <Override PartName="/word/media/image532.jpeg" ContentType="image/jpeg"/>
  <Override PartName="/word/media/image653.jpeg" ContentType="image/jpeg"/>
  <Override PartName="/word/media/image412.jpeg" ContentType="image/jpeg"/>
  <Override PartName="/word/media/image533.jpeg" ContentType="image/jpeg"/>
  <Override PartName="/word/media/image654.jpeg" ContentType="image/jpeg"/>
  <Override PartName="/word/media/image413.jpeg" ContentType="image/jpeg"/>
  <Override PartName="/word/media/image534.jpeg" ContentType="image/jpeg"/>
  <Override PartName="/word/media/image655.jpeg" ContentType="image/jpeg"/>
  <Override PartName="/word/media/image414.jpeg" ContentType="image/jpeg"/>
  <Override PartName="/word/media/image535.jpeg" ContentType="image/jpeg"/>
  <Override PartName="/word/media/image656.jpeg" ContentType="image/jpeg"/>
  <Override PartName="/word/media/image415.jpeg" ContentType="image/jpeg"/>
  <Override PartName="/word/media/image536.jpeg" ContentType="image/jpeg"/>
  <Override PartName="/word/media/image657.jpeg" ContentType="image/jpeg"/>
  <Override PartName="/word/media/image416.jpeg" ContentType="image/jpeg"/>
  <Override PartName="/word/media/image537.jpeg" ContentType="image/jpeg"/>
  <Override PartName="/word/media/image658.jpeg" ContentType="image/jpeg"/>
  <Override PartName="/word/media/image417.jpeg" ContentType="image/jpeg"/>
  <Override PartName="/word/media/image538.jpeg" ContentType="image/jpeg"/>
  <Override PartName="/word/media/image659.jpeg" ContentType="image/jpeg"/>
  <Override PartName="/word/media/image418.jpeg" ContentType="image/jpeg"/>
  <Override PartName="/word/media/image539.jpeg" ContentType="image/jpeg"/>
  <Override PartName="/word/media/image419.jpeg" ContentType="image/jpeg"/>
  <Override PartName="/word/media/image430.jpeg" ContentType="image/jpeg"/>
  <Override PartName="/word/media/image551.jpeg" ContentType="image/jpeg"/>
  <Override PartName="/word/media/image672.jpeg" ContentType="image/jpeg"/>
  <Override PartName="/word/media/image440.jpeg" ContentType="image/jpeg"/>
  <Override PartName="/word/media/image561.jpeg" ContentType="image/jpeg"/>
  <Override PartName="/word/media/image682.jpeg" ContentType="image/jpeg"/>
  <Override PartName="/word/media/image450.jpeg" ContentType="image/jpeg"/>
  <Override PartName="/word/media/image571.jpeg" ContentType="image/jpeg"/>
  <Override PartName="/word/media/image692.jpeg" ContentType="image/jpeg"/>
  <Override PartName="/word/media/image460.jpeg" ContentType="image/jpeg"/>
  <Override PartName="/word/media/image581.jpeg" ContentType="image/jpeg"/>
  <Override PartName="/word/media/image470.jpeg" ContentType="image/jpeg"/>
  <Override PartName="/word/media/image591.jpeg" ContentType="image/jpeg"/>
  <Override PartName="/word/media/image480.jpeg" ContentType="image/jpeg"/>
  <Override PartName="/word/media/image490.jpeg" ContentType="image/jpeg"/>
  <Override PartName="/word/media/image502.jpeg" ContentType="image/jpeg"/>
  <Override PartName="/word/media/image623.jpeg" ContentType="image/jpeg"/>
  <Override PartName="/word/media/image503.jpeg" ContentType="image/jpeg"/>
  <Override PartName="/word/media/image624.jpeg" ContentType="image/jpeg"/>
  <Override PartName="/word/media/image504.jpeg" ContentType="image/jpeg"/>
  <Override PartName="/word/media/image625.jpeg" ContentType="image/jpeg"/>
  <Override PartName="/word/media/image505.jpeg" ContentType="image/jpeg"/>
  <Override PartName="/word/media/image626.jpeg" ContentType="image/jpeg"/>
  <Override PartName="/word/media/image506.jpeg" ContentType="image/jpeg"/>
  <Override PartName="/word/media/image627.jpeg" ContentType="image/jpeg"/>
  <Override PartName="/word/media/image507.jpeg" ContentType="image/jpeg"/>
  <Override PartName="/word/media/image628.jpeg" ContentType="image/jpeg"/>
  <Override PartName="/word/media/image508.jpeg" ContentType="image/jpeg"/>
  <Override PartName="/word/media/image629.jpeg" ContentType="image/jpeg"/>
  <Override PartName="/word/media/image509.jpeg" ContentType="image/jpeg"/>
  <Override PartName="/word/media/image510.jpeg" ContentType="image/jpeg"/>
  <Override PartName="/word/media/image631.jpeg" ContentType="image/jpeg"/>
  <Override PartName="/word/media/image511.jpeg" ContentType="image/jpeg"/>
  <Override PartName="/word/media/image632.jpeg" ContentType="image/jpeg"/>
  <Override PartName="/word/media/image512.jpeg" ContentType="image/jpeg"/>
  <Override PartName="/word/media/image633.jpeg" ContentType="image/jpeg"/>
  <Override PartName="/word/media/image513.jpeg" ContentType="image/jpeg"/>
  <Override PartName="/word/media/image634.jpeg" ContentType="image/jpeg"/>
  <Override PartName="/word/media/image514.jpeg" ContentType="image/jpeg"/>
  <Override PartName="/word/media/image635.jpeg" ContentType="image/jpeg"/>
  <Override PartName="/word/media/image515.jpeg" ContentType="image/jpeg"/>
  <Override PartName="/word/media/image636.jpeg" ContentType="image/jpeg"/>
  <Override PartName="/word/media/image516.jpeg" ContentType="image/jpeg"/>
  <Override PartName="/word/media/image637.jpeg" ContentType="image/jpeg"/>
  <Override PartName="/word/media/image517.jpeg" ContentType="image/jpeg"/>
  <Override PartName="/word/media/image638.jpeg" ContentType="image/jpeg"/>
  <Override PartName="/word/media/image518.jpeg" ContentType="image/jpeg"/>
  <Override PartName="/word/media/image639.jpeg" ContentType="image/jpeg"/>
  <Override PartName="/word/media/image519.jpeg" ContentType="image/jpeg"/>
  <Override PartName="/word/media/image520.jpeg" ContentType="image/jpeg"/>
  <Override PartName="/word/media/image641.jpeg" ContentType="image/jpeg"/>
  <Override PartName="/word/media/image530.jpeg" ContentType="image/jpeg"/>
  <Override PartName="/word/media/image651.jpeg" ContentType="image/jpeg"/>
  <Override PartName="/word/media/image550.jpeg" ContentType="image/jpeg"/>
  <Override PartName="/word/media/image671.jpeg" ContentType="image/jpeg"/>
  <Override PartName="/word/media/image560.jpeg" ContentType="image/jpeg"/>
  <Override PartName="/word/media/image681.jpeg" ContentType="image/jpeg"/>
  <Override PartName="/word/media/image570.jpeg" ContentType="image/jpeg"/>
  <Override PartName="/word/media/image691.jpeg" ContentType="image/jpeg"/>
  <Override PartName="/word/media/image580.jpeg" ContentType="image/jpeg"/>
  <Override PartName="/word/media/image590.jpeg" ContentType="image/jpeg"/>
  <Override PartName="/word/media/image603.jpeg" ContentType="image/jpeg"/>
  <Override PartName="/word/media/image604.jpeg" ContentType="image/jpeg"/>
  <Override PartName="/word/media/image605.jpeg" ContentType="image/jpeg"/>
  <Override PartName="/word/media/image606.jpeg" ContentType="image/jpeg"/>
  <Override PartName="/word/media/image607.jpeg" ContentType="image/jpeg"/>
  <Override PartName="/word/media/image608.jpeg" ContentType="image/jpeg"/>
  <Override PartName="/word/media/image609.jpeg" ContentType="image/jpeg"/>
  <Override PartName="/word/media/image613.jpeg" ContentType="image/jpeg"/>
  <Override PartName="/word/media/image614.jpeg" ContentType="image/jpeg"/>
  <Override PartName="/word/media/image615.jpeg" ContentType="image/jpeg"/>
  <Override PartName="/word/media/image616.jpeg" ContentType="image/jpeg"/>
  <Override PartName="/word/media/image617.jpeg" ContentType="image/jpeg"/>
  <Override PartName="/word/media/image618.jpeg" ContentType="image/jpeg"/>
  <Override PartName="/word/media/image619.jpeg" ContentType="image/jpeg"/>
  <Override PartName="/word/media/image630.jpeg" ContentType="image/jpeg"/>
  <Override PartName="/word/media/image640.jpeg" ContentType="image/jpeg"/>
  <Override PartName="/word/media/image650.jpeg" ContentType="image/jpeg"/>
  <Override PartName="/word/media/image660.jpeg" ContentType="image/jpeg"/>
  <Override PartName="/word/media/image670.jpeg" ContentType="image/jpeg"/>
  <Override PartName="/word/media/image680.jpeg" ContentType="image/jpeg"/>
  <Override PartName="/word/media/image690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1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93"/>
        <w:gridCol w:w="2723"/>
        <w:gridCol w:w="1031"/>
        <w:gridCol w:w="1360"/>
      </w:tblGrid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иб</w:t>
            </w: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ка сегментирования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3812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Среда, 24 июня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4927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1942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60134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г.,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3900" cy="60706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14375" cy="94805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21971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белофинском плену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3749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рассказам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24892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23812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Беспримерные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16230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1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злодеяния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69024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57721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рыть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65849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4574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собственный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36195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1943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нят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81125" cy="21145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маннергеймовские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81125" cy="42799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бандиты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4003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4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ный картофель,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9657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28321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задержаны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59182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67155" cy="24765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советским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241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2860" cy="62865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вре-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67155" cy="26797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155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полицейскими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120015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2542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жестоко избить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4386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менно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19050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оккупированных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31940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3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районов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737870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9083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колхозницу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69215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Анну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614045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Мак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1653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Карело-Финской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68580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ССР.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935" cy="77152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93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660400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330835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симовну Б.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16065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полицейский задержал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45745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рассказывают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81305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4894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жиз-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78994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04620" cy="25717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62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картофельном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53340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4405" cy="1066800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40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64185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6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нары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2355"/>
                  <wp:effectExtent l="0" t="0" r="0" b="0"/>
                  <wp:docPr id="50" name="Picture 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67665"/>
                  <wp:effectExtent l="0" t="0" r="0" b="0"/>
                  <wp:docPr id="51" name="Picture 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407035"/>
                  <wp:effectExtent l="0" t="0" r="0" b="0"/>
                  <wp:docPr id="52" name="Picture 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братьев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1057275"/>
                  <wp:effectExtent l="0" t="0" r="0" b="0"/>
                  <wp:docPr id="53" name="Picture 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453390"/>
                  <wp:effectExtent l="0" t="0" r="0" b="0"/>
                  <wp:docPr id="54" name="Picture 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сестер,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554355"/>
                  <wp:effectExtent l="0" t="0" r="0" b="0"/>
                  <wp:docPr id="55" name="Picture 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294005"/>
                  <wp:effectExtent l="0" t="0" r="0" b="0"/>
                  <wp:docPr id="56" name="Picture 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картофелем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4580" cy="942975"/>
                  <wp:effectExtent l="0" t="0" r="0" b="0"/>
                  <wp:docPr id="57" name="Picture 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501015"/>
                  <wp:effectExtent l="0" t="0" r="0" b="0"/>
                  <wp:docPr id="58" name="Picture 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долго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673735"/>
                  <wp:effectExtent l="0" t="0" r="0" b="0"/>
                  <wp:docPr id="59" name="Picture 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бил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14325"/>
                  <wp:effectExtent l="0" t="0" r="0" b="0"/>
                  <wp:docPr id="60" name="Picture 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попавших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6150" cy="1038225"/>
                  <wp:effectExtent l="0" t="0" r="0" b="0"/>
                  <wp:docPr id="61" name="Picture 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422275"/>
                  <wp:effectExtent l="0" t="0" r="0" b="0"/>
                  <wp:docPr id="62" name="Picture 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плен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232410"/>
                  <wp:effectExtent l="0" t="0" r="0" b="0"/>
                  <wp:docPr id="63" name="Picture 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 белофиннам.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51790"/>
                  <wp:effectExtent l="0" t="0" r="0" b="0"/>
                  <wp:docPr id="64" name="Picture 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пряжкой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414020"/>
                  <wp:effectExtent l="0" t="0" r="0" b="0"/>
                  <wp:docPr id="65" name="Picture 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ремня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845185"/>
                  <wp:effectExtent l="0" t="0" r="0" b="0"/>
                  <wp:docPr id="66" name="Picture 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4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432435"/>
                  <wp:effectExtent l="0" t="0" r="0" b="0"/>
                  <wp:docPr id="67" name="Picture 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голове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876300"/>
                  <wp:effectExtent l="0" t="0" r="0" b="0"/>
                  <wp:docPr id="68" name="Picture 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54355"/>
                  <wp:effectExtent l="0" t="0" r="0" b="0"/>
                  <wp:docPr id="69" name="Picture 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7990"/>
                  <wp:effectExtent l="0" t="0" r="0" b="0"/>
                  <wp:docPr id="70" name="Picture 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группа,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67970"/>
                  <wp:effectExtent l="0" t="0" r="0" b="0"/>
                  <wp:docPr id="71" name="Picture 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рассказы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54330"/>
                  <wp:effectExtent l="0" t="0" r="0" b="0"/>
                  <wp:docPr id="72" name="Picture 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спине.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28650" cy="751840"/>
                  <wp:effectExtent l="0" t="0" r="0" b="0"/>
                  <wp:docPr id="73" name="Picture 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80035"/>
                  <wp:effectExtent l="0" t="0" r="0" b="0"/>
                  <wp:docPr id="74" name="Picture 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паспорта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523875"/>
                  <wp:effectExtent l="0" t="0" r="0" b="0"/>
                  <wp:docPr id="75" name="Picture 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28930"/>
                  <wp:effectExtent l="0" t="0" r="0" b="0"/>
                  <wp:docPr id="76" name="Picture 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пойман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521335"/>
                  <wp:effectExtent l="0" t="0" r="0" b="0"/>
                  <wp:docPr id="77" name="Picture 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52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96545"/>
                  <wp:effectExtent l="0" t="0" r="0" b="0"/>
                  <wp:docPr id="78" name="Picture 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командир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48920"/>
                  <wp:effectExtent l="0" t="0" r="0" b="0"/>
                  <wp:docPr id="79" name="Picture 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партизанской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635635"/>
                  <wp:effectExtent l="0" t="0" r="0" b="0"/>
                  <wp:docPr id="80" name="Picture 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651510"/>
                  <wp:effectExtent l="0" t="0" r="0" b="0"/>
                  <wp:docPr id="81" name="Picture 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44805"/>
                  <wp:effectExtent l="0" t="0" r="0" b="0"/>
                  <wp:docPr id="82" name="Picture 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огороде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232410"/>
                  <wp:effectExtent l="0" t="0" r="0" b="0"/>
                  <wp:docPr id="83" name="Picture 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картофелем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51790"/>
                  <wp:effectExtent l="0" t="0" r="0" b="0"/>
                  <wp:docPr id="84" name="Picture 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группы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534670"/>
                  <wp:effectExtent l="0" t="0" r="0" b="0"/>
                  <wp:docPr id="85" name="Picture 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тов.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6000" cy="1000125"/>
                  <wp:effectExtent l="0" t="0" r="0" b="0"/>
                  <wp:docPr id="86" name="Picture 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З..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65430"/>
                  <wp:effectExtent l="0" t="0" r="0" b="0"/>
                  <wp:docPr id="87" name="Picture 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побывала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95350" cy="1026795"/>
                  <wp:effectExtent l="0" t="0" r="0" b="0"/>
                  <wp:docPr id="88" name="Picture 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65430"/>
                  <wp:effectExtent l="0" t="0" r="0" b="0"/>
                  <wp:docPr id="89" name="Picture 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полицейские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58445"/>
                  <wp:effectExtent l="0" t="0" r="0" b="0"/>
                  <wp:docPr id="90" name="Picture 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5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записали: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75615"/>
                  <wp:effectExtent l="0" t="0" r="0" b="0"/>
                  <wp:docPr id="91" name="Picture 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«вор».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9050" cy="236855"/>
                  <wp:effectExtent l="0" t="0" r="0" b="0"/>
                  <wp:docPr id="92" name="Picture 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05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двух деревнях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780415"/>
                  <wp:effectExtent l="0" t="0" r="0" b="0"/>
                  <wp:docPr id="93" name="Picture 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441960"/>
                  <wp:effectExtent l="0" t="0" r="0" b="0"/>
                  <wp:docPr id="94" name="Picture 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4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зашли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38200" cy="838200"/>
                  <wp:effectExtent l="0" t="0" r="0" b="0"/>
                  <wp:docPr id="95" name="Picture 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710565"/>
                  <wp:effectExtent l="0" t="0" r="0" b="0"/>
                  <wp:docPr id="96" name="Picture 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687070"/>
                  <wp:effectExtent l="0" t="0" r="0" b="0"/>
                  <wp:docPr id="97" name="Picture 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55600"/>
                  <wp:effectExtent l="0" t="0" r="0" b="0"/>
                  <wp:docPr id="98" name="Picture 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предела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273685"/>
                  <wp:effectExtent l="0" t="0" r="0" b="0"/>
                  <wp:docPr id="99" name="Picture 1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1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зверствам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840740"/>
                  <wp:effectExtent l="0" t="0" r="0" b="0"/>
                  <wp:docPr id="100" name="Picture 1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73430"/>
                  <wp:effectExtent l="0" t="0" r="0" b="0"/>
                  <wp:docPr id="101" name="Picture 1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500380"/>
                  <wp:effectExtent l="0" t="0" r="0" b="0"/>
                  <wp:docPr id="102" name="Picture 1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ревне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4235" cy="885825"/>
                  <wp:effectExtent l="0" t="0" r="0" b="0"/>
                  <wp:docPr id="103" name="Picture 1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167005"/>
                  <wp:effectExtent l="0" t="0" r="0" b="0"/>
                  <wp:docPr id="104" name="Picture 1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6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старику-колхозни-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98450"/>
                  <wp:effectExtent l="0" t="0" r="0" b="0"/>
                  <wp:docPr id="105" name="Picture 1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9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силиям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21945"/>
                  <wp:effectExtent l="0" t="0" r="0" b="0"/>
                  <wp:docPr id="106" name="Picture 1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белофиннов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702945"/>
                  <wp:effectExtent l="0" t="0" r="0" b="0"/>
                  <wp:docPr id="107" name="Picture 1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393700"/>
                  <wp:effectExtent l="0" t="0" r="0" b="0"/>
                  <wp:docPr id="108" name="Picture 1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749935"/>
                  <wp:effectExtent l="0" t="0" r="0" b="0"/>
                  <wp:docPr id="109" name="Picture 1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08635" cy="619125"/>
                  <wp:effectExtent l="0" t="0" r="0" b="0"/>
                  <wp:docPr id="110" name="Picture 1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311150"/>
                  <wp:effectExtent l="0" t="0" r="0" b="0"/>
                  <wp:docPr id="111" name="Picture 1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43205"/>
                  <wp:effectExtent l="0" t="0" r="0" b="0"/>
                  <wp:docPr id="112" name="Picture 1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моментально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44220"/>
                  <wp:effectExtent l="0" t="0" r="0" b="0"/>
                  <wp:docPr id="113" name="Picture 1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4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54965"/>
                  <wp:effectExtent l="0" t="0" r="0" b="0"/>
                  <wp:docPr id="114" name="Picture 1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скими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38760"/>
                  <wp:effectExtent l="0" t="0" r="0" b="0"/>
                  <wp:docPr id="115" name="Picture 1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3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людьми. Почти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55625"/>
                  <wp:effectExtent l="0" t="0" r="0" b="0"/>
                  <wp:docPr id="116" name="Picture 1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5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384810"/>
                  <wp:effectExtent l="0" t="0" r="0" b="0"/>
                  <wp:docPr id="117" name="Picture 1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жен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193040"/>
                  <wp:effectExtent l="0" t="0" r="0" b="0"/>
                  <wp:docPr id="118" name="Picture 1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9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пространилась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6890"/>
                  <wp:effectExtent l="0" t="0" r="0" b="0"/>
                  <wp:docPr id="119" name="Picture 1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весть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17550"/>
                  <wp:effectExtent l="0" t="0" r="0" b="0"/>
                  <wp:docPr id="120" name="Picture 1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687705"/>
                  <wp:effectExtent l="0" t="0" r="0" b="0"/>
                  <wp:docPr id="121" name="Picture 1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598805"/>
                  <wp:effectExtent l="0" t="0" r="0" b="0"/>
                  <wp:docPr id="122" name="Picture 1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щин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54990" cy="638175"/>
                  <wp:effectExtent l="0" t="0" r="0" b="0"/>
                  <wp:docPr id="123" name="Picture 1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305435"/>
                  <wp:effectExtent l="0" t="0" r="0" b="0"/>
                  <wp:docPr id="124" name="Picture 1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мужчин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174625"/>
                  <wp:effectExtent l="0" t="0" r="0" b="0"/>
                  <wp:docPr id="125" name="Picture 1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пятнадцатилет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62585"/>
                  <wp:effectExtent l="0" t="0" r="0" b="0"/>
                  <wp:docPr id="126" name="Picture 1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пришли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58140"/>
                  <wp:effectExtent l="0" t="0" r="0" b="0"/>
                  <wp:docPr id="127" name="Picture 1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земляки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6980" cy="222885"/>
                  <wp:effectExtent l="0" t="0" r="0" b="0"/>
                  <wp:docPr id="128" name="Picture 1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980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другого бере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30860"/>
                  <wp:effectExtent l="0" t="0" r="0" b="0"/>
                  <wp:docPr id="129" name="Picture 1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51790"/>
                  <wp:effectExtent l="0" t="0" r="0" b="0"/>
                  <wp:docPr id="130" name="Picture 1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возраста,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48285"/>
                  <wp:effectExtent l="0" t="0" r="0" b="0"/>
                  <wp:docPr id="131" name="Picture 1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оставшихся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59155" cy="838200"/>
                  <wp:effectExtent l="0" t="0" r="0" b="0"/>
                  <wp:docPr id="132" name="Picture 1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15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2205" cy="733425"/>
                  <wp:effectExtent l="0" t="0" r="0" b="0"/>
                  <wp:docPr id="133" name="Picture 1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20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771525"/>
                  <wp:effectExtent l="0" t="0" r="0" b="0"/>
                  <wp:docPr id="134" name="Picture 1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80035"/>
                  <wp:effectExtent l="0" t="0" r="0" b="0"/>
                  <wp:docPr id="135" name="Picture 1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избу битком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23215"/>
                  <wp:effectExtent l="0" t="0" r="0" b="0"/>
                  <wp:docPr id="136" name="Picture 1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деревнях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7245" cy="971550"/>
                  <wp:effectExtent l="0" t="0" r="0" b="0"/>
                  <wp:docPr id="137" name="Picture 1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4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68300"/>
                  <wp:effectExtent l="0" t="0" r="0" b="0"/>
                  <wp:docPr id="138" name="Picture 1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набился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4255" cy="561975"/>
                  <wp:effectExtent l="0" t="0" r="0" b="0"/>
                  <wp:docPr id="139" name="Picture 1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25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00100" cy="800100"/>
                  <wp:effectExtent l="0" t="0" r="0" b="0"/>
                  <wp:docPr id="140" name="Picture 1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47700" cy="612775"/>
                  <wp:effectExtent l="0" t="0" r="0" b="0"/>
                  <wp:docPr id="141" name="Picture 1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с.,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53695"/>
                  <wp:effectExtent l="0" t="0" r="0" b="0"/>
                  <wp:docPr id="142" name="Picture 1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фашисты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629920"/>
                  <wp:effectExtent l="0" t="0" r="0" b="0"/>
                  <wp:docPr id="143" name="Picture 1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7920" cy="605790"/>
                  <wp:effectExtent l="0" t="0" r="0" b="0"/>
                  <wp:docPr id="144" name="Picture 1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92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род.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453390"/>
                  <wp:effectExtent l="0" t="0" r="0" b="0"/>
                  <wp:docPr id="145" name="Picture 1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Горячая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71525" cy="771525"/>
                  <wp:effectExtent l="0" t="0" r="0" b="0"/>
                  <wp:docPr id="146" name="Picture 1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47650"/>
                  <wp:effectExtent l="0" t="0" r="0" b="0"/>
                  <wp:docPr id="147" name="Picture 1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волнующая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532130"/>
                  <wp:effectExtent l="0" t="0" r="0" b="0"/>
                  <wp:docPr id="148" name="Picture 1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92100"/>
                  <wp:effectExtent l="0" t="0" r="0" b="0"/>
                  <wp:docPr id="149" name="Picture 1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репороли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1015365"/>
                  <wp:effectExtent l="0" t="0" r="0" b="0"/>
                  <wp:docPr id="150" name="Picture 1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95275"/>
                  <wp:effectExtent l="0" t="0" r="0" b="0"/>
                  <wp:docPr id="151" name="Picture 1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загнали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7880" cy="838200"/>
                  <wp:effectExtent l="0" t="0" r="0" b="0"/>
                  <wp:docPr id="152" name="Picture 1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88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73685"/>
                  <wp:effectExtent l="0" t="0" r="0" b="0"/>
                  <wp:docPr id="153" name="Picture 1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концент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14325"/>
                  <wp:effectExtent l="0" t="0" r="0" b="0"/>
                  <wp:docPr id="154" name="Picture 1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Встреча.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77190"/>
                  <wp:effectExtent l="0" t="0" r="0" b="0"/>
                  <wp:docPr id="155" name="Picture 1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Женщины,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10870"/>
                  <wp:effectExtent l="0" t="0" r="0" b="0"/>
                  <wp:docPr id="156" name="Picture 1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Дети,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195580"/>
                  <wp:effectExtent l="0" t="0" r="0" b="0"/>
                  <wp:docPr id="157" name="Picture 1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рационный лагерь.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5810"/>
                  <wp:effectExtent l="0" t="0" r="0" b="0"/>
                  <wp:docPr id="158" name="Picture 1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Здесь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55930"/>
                  <wp:effectExtent l="0" t="0" r="0" b="0"/>
                  <wp:docPr id="159" name="Picture 1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стари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4285" cy="819150"/>
                  <wp:effectExtent l="0" t="0" r="0" b="0"/>
                  <wp:docPr id="160" name="Picture 1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28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97510"/>
                  <wp:effectExtent l="0" t="0" r="0" b="0"/>
                  <wp:docPr id="161" name="Picture 1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плача,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09550"/>
                  <wp:effectExtent l="0" t="0" r="0" b="0"/>
                  <wp:docPr id="162" name="Picture 1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обнимали своих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2860" cy="360045"/>
                  <wp:effectExtent l="0" t="0" r="0" b="0"/>
                  <wp:docPr id="163" name="Picture 1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860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ставили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5780"/>
                  <wp:effectExtent l="0" t="0" r="0" b="0"/>
                  <wp:docPr id="164" name="Picture 1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сосе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62075" cy="385445"/>
                  <wp:effectExtent l="0" t="0" r="0" b="0"/>
                  <wp:docPr id="165" name="Picture 1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строить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54330"/>
                  <wp:effectExtent l="0" t="0" r="0" b="0"/>
                  <wp:docPr id="166" name="Picture 1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шоссейную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718820"/>
                  <wp:effectExtent l="0" t="0" r="0" b="0"/>
                  <wp:docPr id="167" name="Picture 1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603250"/>
                  <wp:effectExtent l="0" t="0" r="0" b="0"/>
                  <wp:docPr id="168" name="Picture 1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29235"/>
                  <wp:effectExtent l="0" t="0" r="0" b="0"/>
                  <wp:docPr id="169" name="Picture 1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многое поведали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581660"/>
                  <wp:effectExtent l="0" t="0" r="0" b="0"/>
                  <wp:docPr id="170" name="Picture 1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448310"/>
                  <wp:effectExtent l="0" t="0" r="0" b="0"/>
                  <wp:docPr id="171" name="Picture 1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дорогу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75615"/>
                  <wp:effectExtent l="0" t="0" r="0" b="0"/>
                  <wp:docPr id="172" name="Picture 1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7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через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574040"/>
                  <wp:effectExtent l="0" t="0" r="0" b="0"/>
                  <wp:docPr id="173" name="Picture 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лес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81050" cy="781050"/>
                  <wp:effectExtent l="0" t="0" r="0" b="0"/>
                  <wp:docPr id="174" name="Picture 1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30505"/>
                  <wp:effectExtent l="0" t="0" r="0" b="0"/>
                  <wp:docPr id="175" name="Picture 1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заготовлять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01625"/>
                  <wp:effectExtent l="0" t="0" r="0" b="0"/>
                  <wp:docPr id="176" name="Picture 1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тизанам.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99110"/>
                  <wp:effectExtent l="0" t="0" r="0" b="0"/>
                  <wp:docPr id="177" name="Picture 1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Дрова.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52780" cy="714375"/>
                  <wp:effectExtent l="0" t="0" r="0" b="0"/>
                  <wp:docPr id="178" name="Picture 1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78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57505"/>
                  <wp:effectExtent l="0" t="0" r="0" b="0"/>
                  <wp:docPr id="179" name="Picture 1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лагерях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403860"/>
                  <wp:effectExtent l="0" t="0" r="0" b="0"/>
                  <wp:docPr id="180" name="Picture 1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рабочий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592455"/>
                  <wp:effectExtent l="0" t="0" r="0" b="0"/>
                  <wp:docPr id="181" name="Picture 1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День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58140"/>
                  <wp:effectExtent l="0" t="0" r="0" b="0"/>
                  <wp:docPr id="182" name="Picture 1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294005"/>
                  <wp:effectExtent l="0" t="0" r="0" b="0"/>
                  <wp:docPr id="183" name="Picture 1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стремятся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421005"/>
                  <wp:effectExtent l="0" t="0" r="0" b="0"/>
                  <wp:docPr id="184" name="Picture 1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длится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610870"/>
                  <wp:effectExtent l="0" t="0" r="0" b="0"/>
                  <wp:docPr id="185" name="Picture 1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81050" cy="666115"/>
                  <wp:effectExtent l="0" t="0" r="0" b="0"/>
                  <wp:docPr id="186" name="Picture 1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6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12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4400" cy="932180"/>
                  <wp:effectExtent l="0" t="0" r="0" b="0"/>
                  <wp:docPr id="187" name="Picture 1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Picture 1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518795"/>
                  <wp:effectExtent l="0" t="0" r="0" b="0"/>
                  <wp:docPr id="188" name="Picture 1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1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более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73380"/>
                  <wp:effectExtent l="0" t="0" r="0" b="0"/>
                  <wp:docPr id="189" name="Picture 1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скрыть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4440" cy="400050"/>
                  <wp:effectExtent l="0" t="0" r="0" b="0"/>
                  <wp:docPr id="190" name="Picture 1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часов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808990"/>
                  <wp:effectExtent l="0" t="0" r="0" b="0"/>
                  <wp:docPr id="191" name="Picture 1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4440" cy="280035"/>
                  <wp:effectExtent l="0" t="0" r="0" b="0"/>
                  <wp:docPr id="192" name="Picture 1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28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02285"/>
                  <wp:effectExtent l="0" t="0" r="0" b="0"/>
                  <wp:docPr id="193" name="Picture 1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Отдыха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89915"/>
                  <wp:effectExtent l="0" t="0" r="0" b="0"/>
                  <wp:docPr id="194" name="Picture 1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Picture 1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8140"/>
                  <wp:effectExtent l="0" t="0" r="0" b="0"/>
                  <wp:docPr id="195" name="Picture 1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истинное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6705"/>
                  <wp:effectExtent l="0" t="0" r="0" b="0"/>
                  <wp:docPr id="196" name="Picture 1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Picture 1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для людей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788670"/>
                  <wp:effectExtent l="0" t="0" r="0" b="0"/>
                  <wp:docPr id="197" name="Picture 1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Picture 1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1180"/>
                  <wp:effectExtent l="0" t="0" r="0" b="0"/>
                  <wp:docPr id="198" name="Picture 1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Picture 1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суще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2540" cy="271145"/>
                  <wp:effectExtent l="0" t="0" r="0" b="0"/>
                  <wp:docPr id="199" name="Picture 2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Picture 2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2540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положение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200" name="Picture 2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Picture 2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фронтах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85445"/>
                  <wp:effectExtent l="0" t="0" r="0" b="0"/>
                  <wp:docPr id="201" name="Picture 2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ствует.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438785"/>
                  <wp:effectExtent l="0" t="0" r="0" b="0"/>
                  <wp:docPr id="202" name="Picture 2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держат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738505"/>
                  <wp:effectExtent l="0" t="0" r="0" b="0"/>
                  <wp:docPr id="203" name="Picture 2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Picture 2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73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6775" cy="866775"/>
                  <wp:effectExtent l="0" t="0" r="0" b="0"/>
                  <wp:docPr id="204" name="Picture 2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71145"/>
                  <wp:effectExtent l="0" t="0" r="0" b="0"/>
                  <wp:docPr id="205" name="Picture 2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неведении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86205" cy="181610"/>
                  <wp:effectExtent l="0" t="0" r="0" b="0"/>
                  <wp:docPr id="206" name="Picture 2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205" cy="18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Избивают полицейские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82270"/>
                  <wp:effectExtent l="0" t="0" r="0" b="0"/>
                  <wp:docPr id="207" name="Picture 2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Picture 2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распро-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811530"/>
                  <wp:effectExtent l="0" t="0" r="0" b="0"/>
                  <wp:docPr id="208" name="Picture 2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Picture 2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81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474980"/>
                  <wp:effectExtent l="0" t="0" r="0" b="0"/>
                  <wp:docPr id="209" name="Picture 2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Picture 2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вся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448310"/>
                  <wp:effectExtent l="0" t="0" r="0" b="0"/>
                  <wp:docPr id="210" name="Picture 2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Picture 2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страняя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66395"/>
                  <wp:effectExtent l="0" t="0" r="0" b="0"/>
                  <wp:docPr id="211" name="Picture 2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Picture 2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всякие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06070"/>
                  <wp:effectExtent l="0" t="0" r="0" b="0"/>
                  <wp:docPr id="212" name="Picture 2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Небылицы.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615315"/>
                  <wp:effectExtent l="0" t="0" r="0" b="0"/>
                  <wp:docPr id="213" name="Picture 2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кий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56235"/>
                  <wp:effectExtent l="0" t="0" r="0" b="0"/>
                  <wp:docPr id="214" name="Picture 2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Picture 2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малейший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675640"/>
                  <wp:effectExtent l="0" t="0" r="0" b="0"/>
                  <wp:docPr id="215" name="Picture 2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Picture 2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54330"/>
                  <wp:effectExtent l="0" t="0" r="0" b="0"/>
                  <wp:docPr id="216" name="Picture 2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Picture 2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пустяк,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669290"/>
                  <wp:effectExtent l="0" t="0" r="0" b="0"/>
                  <wp:docPr id="217" name="Picture 2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Picture 2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48945"/>
                  <wp:effectExtent l="0" t="0" r="0" b="0"/>
                  <wp:docPr id="218" name="Picture 2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Picture 2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каж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171450"/>
                  <wp:effectExtent l="0" t="0" r="0" b="0"/>
                  <wp:docPr id="219" name="Picture 2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Picture 2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выпускают безграмотную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570230"/>
                  <wp:effectExtent l="0" t="0" r="0" b="0"/>
                  <wp:docPr id="220" name="Picture 2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гряз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9990" cy="697230"/>
                  <wp:effectExtent l="0" t="0" r="0" b="0"/>
                  <wp:docPr id="221" name="Picture 2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Picture 2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9990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40665"/>
                  <wp:effectExtent l="0" t="0" r="0" b="0"/>
                  <wp:docPr id="222" name="Picture 2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 2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4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высказанное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61315"/>
                  <wp:effectExtent l="0" t="0" r="0" b="0"/>
                  <wp:docPr id="223" name="Picture 2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Picture 2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6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против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00355"/>
                  <wp:effectExtent l="0" t="0" r="0" b="0"/>
                  <wp:docPr id="224" name="Picture 2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 2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30505"/>
                  <wp:effectExtent l="0" t="0" r="0" b="0"/>
                  <wp:docPr id="225" name="Picture 2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ную газетенку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7410" cy="676275"/>
                  <wp:effectExtent l="0" t="0" r="0" b="0"/>
                  <wp:docPr id="226" name="Picture 2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1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72110"/>
                  <wp:effectExtent l="0" t="0" r="0" b="0"/>
                  <wp:docPr id="227" name="Picture 2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Picture 2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русском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494030"/>
                  <wp:effectExtent l="0" t="0" r="0" b="0"/>
                  <wp:docPr id="228" name="Picture 2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Picture 2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язы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364490"/>
                  <wp:effectExtent l="0" t="0" r="0" b="0"/>
                  <wp:docPr id="229" name="Picture 2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Picture 2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36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чиков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85445"/>
                  <wp:effectExtent l="0" t="0" r="0" b="0"/>
                  <wp:docPr id="230" name="Picture 2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Picture 2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слово.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632460"/>
                  <wp:effectExtent l="0" t="0" r="0" b="0"/>
                  <wp:docPr id="231" name="Picture 2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Picture 2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87020"/>
                  <wp:effectExtent l="0" t="0" r="0" b="0"/>
                  <wp:docPr id="232" name="Picture 2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Например,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62025" cy="781685"/>
                  <wp:effectExtent l="0" t="0" r="0" b="0"/>
                  <wp:docPr id="233" name="Picture 2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Picture 2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8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ке,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9205" cy="342900"/>
                  <wp:effectExtent l="0" t="0" r="0" b="0"/>
                  <wp:docPr id="234" name="Picture 2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Picture 2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заполняя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823595"/>
                  <wp:effectExtent l="0" t="0" r="0" b="0"/>
                  <wp:docPr id="235" name="Picture 2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Picture 2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35915"/>
                  <wp:effectExtent l="0" t="0" r="0" b="0"/>
                  <wp:docPr id="236" name="Picture 2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Picture 2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5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Ульяна К.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32740"/>
                  <wp:effectExtent l="0" t="0" r="0" b="0"/>
                  <wp:docPr id="237" name="Picture 2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Picture 2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3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разговоре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457200"/>
                  <wp:effectExtent l="0" t="0" r="0" b="0"/>
                  <wp:docPr id="238" name="Picture 2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Picture 2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дочкой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487045"/>
                  <wp:effectExtent l="0" t="0" r="0" b="0"/>
                  <wp:docPr id="239" name="Picture 2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Picture 2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несус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77825"/>
                  <wp:effectExtent l="0" t="0" r="0" b="0"/>
                  <wp:docPr id="240" name="Picture 2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Picture 2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ветной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0155" cy="371475"/>
                  <wp:effectExtent l="0" t="0" r="0" b="0"/>
                  <wp:docPr id="241" name="Picture 2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Picture 2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15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чепухой.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38200" cy="838200"/>
                  <wp:effectExtent l="0" t="0" r="0" b="0"/>
                  <wp:docPr id="242" name="Picture 2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Picture 2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13995"/>
                  <wp:effectExtent l="0" t="0" r="0" b="0"/>
                  <wp:docPr id="243" name="Picture 2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Picture 2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старосты Нюрой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352425"/>
                  <wp:effectExtent l="0" t="0" r="0" b="0"/>
                  <wp:docPr id="244" name="Picture 2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Picture 2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сказала,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662305"/>
                  <wp:effectExtent l="0" t="0" r="0" b="0"/>
                  <wp:docPr id="245" name="Picture 2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Picture 2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01625"/>
                  <wp:effectExtent l="0" t="0" r="0" b="0"/>
                  <wp:docPr id="246" name="Picture 2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Picture 2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Колхозников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417195"/>
                  <wp:effectExtent l="0" t="0" r="0" b="0"/>
                  <wp:docPr id="247" name="Picture 2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Picture 2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448310"/>
                  <wp:effectExtent l="0" t="0" r="0" b="0"/>
                  <wp:docPr id="248" name="Picture 2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Picture 2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почти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665480"/>
                  <wp:effectExtent l="0" t="0" r="0" b="0"/>
                  <wp:docPr id="249" name="Picture 2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Picture 2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6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00990"/>
                  <wp:effectExtent l="0" t="0" r="0" b="0"/>
                  <wp:docPr id="250" name="Picture 2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Picture 2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0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господство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160020"/>
                  <wp:effectExtent l="0" t="0" r="0" b="0"/>
                  <wp:docPr id="251" name="Picture 2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финнов недолговечно.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83845"/>
                  <wp:effectExtent l="0" t="0" r="0" b="0"/>
                  <wp:docPr id="252" name="Picture 2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Picture 2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головно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57175"/>
                  <wp:effectExtent l="0" t="0" r="0" b="0"/>
                  <wp:docPr id="253" name="Picture 2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Picture 2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мобилизовали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5805" cy="619125"/>
                  <wp:effectExtent l="0" t="0" r="0" b="0"/>
                  <wp:docPr id="254" name="Picture 2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Picture 2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80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62890"/>
                  <wp:effectExtent l="0" t="0" r="0" b="0"/>
                  <wp:docPr id="255" name="Picture 2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Picture 2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рассказала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04800"/>
                  <wp:effectExtent l="0" t="0" r="0" b="0"/>
                  <wp:docPr id="256" name="Picture 2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Picture 2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разговоре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748665"/>
                  <wp:effectExtent l="0" t="0" r="0" b="0"/>
                  <wp:docPr id="257" name="Picture 2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Picture 2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471170"/>
                  <wp:effectExtent l="0" t="0" r="0" b="0"/>
                  <wp:docPr id="258" name="Picture 2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Picture 2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заго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16890"/>
                  <wp:effectExtent l="0" t="0" r="0" b="0"/>
                  <wp:docPr id="259" name="Picture 2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Picture 2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товку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518160"/>
                  <wp:effectExtent l="0" t="0" r="0" b="0"/>
                  <wp:docPr id="260" name="Picture 2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Picture 2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дров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93065"/>
                  <wp:effectExtent l="0" t="0" r="0" b="0"/>
                  <wp:docPr id="261" name="Picture 2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Picture 2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Ульяной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31140"/>
                  <wp:effectExtent l="0" t="0" r="0" b="0"/>
                  <wp:docPr id="262" name="Picture 2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Picture 2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3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 воинские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509270"/>
                  <wp:effectExtent l="0" t="0" r="0" b="0"/>
                  <wp:docPr id="263" name="Picture 2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Picture 2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410210"/>
                  <wp:effectExtent l="0" t="0" r="0" b="0"/>
                  <wp:docPr id="264" name="Picture 2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1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своему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501650"/>
                  <wp:effectExtent l="0" t="0" r="0" b="0"/>
                  <wp:docPr id="265" name="Picture 2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Picture 2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отцу,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527685"/>
                  <wp:effectExtent l="0" t="0" r="0" b="0"/>
                  <wp:docPr id="266" name="Picture 2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Picture 2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52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36880"/>
                  <wp:effectExtent l="0" t="0" r="0" b="0"/>
                  <wp:docPr id="267" name="Picture 2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Picture 2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3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донес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466725"/>
                  <wp:effectExtent l="0" t="0" r="0" b="0"/>
                  <wp:docPr id="268" name="Picture 2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возки.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54330"/>
                  <wp:effectExtent l="0" t="0" r="0" b="0"/>
                  <wp:docPr id="269" name="Picture 2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Picture 2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17805"/>
                  <wp:effectExtent l="0" t="0" r="0" b="0"/>
                  <wp:docPr id="270" name="Picture 2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Picture 2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заставляют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76275" cy="756285"/>
                  <wp:effectExtent l="0" t="0" r="0" b="0"/>
                  <wp:docPr id="271" name="Picture 2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5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426720"/>
                  <wp:effectExtent l="0" t="0" r="0" b="0"/>
                  <wp:docPr id="272" name="Picture 2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Picture 2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штаб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5710" cy="170815"/>
                  <wp:effectExtent l="0" t="0" r="0" b="0"/>
                  <wp:docPr id="273" name="Picture 2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710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комендатуры. Оттуда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52475" cy="866775"/>
                  <wp:effectExtent l="0" t="0" r="0" b="0"/>
                  <wp:docPr id="274" name="Picture 2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Picture 2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3710"/>
                  <wp:effectExtent l="0" t="0" r="0" b="0"/>
                  <wp:docPr id="275" name="Picture 2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Picture 2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работать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97585"/>
                  <wp:effectExtent l="0" t="0" r="0" b="0"/>
                  <wp:docPr id="276" name="Picture 2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Picture 2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3875"/>
                  <wp:effectExtent l="0" t="0" r="0" b="0"/>
                  <wp:docPr id="277" name="Picture 2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Picture 2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темна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835660"/>
                  <wp:effectExtent l="0" t="0" r="0" b="0"/>
                  <wp:docPr id="278" name="Picture 2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Picture 2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750"/>
                  <wp:effectExtent l="0" t="0" r="0" b="0"/>
                  <wp:docPr id="279" name="Picture 2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темна.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6245"/>
                  <wp:effectExtent l="0" t="0" r="0" b="0"/>
                  <wp:docPr id="280" name="Picture 2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Picture 2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деревню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6195" cy="352425"/>
                  <wp:effectExtent l="0" t="0" r="0" b="0"/>
                  <wp:docPr id="281" name="Picture 2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приехал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6195" cy="211455"/>
                  <wp:effectExtent l="0" t="0" r="0" b="0"/>
                  <wp:docPr id="282" name="Picture 2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Picture 2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полицейский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56565"/>
                  <wp:effectExtent l="0" t="0" r="0" b="0"/>
                  <wp:docPr id="283" name="Picture 2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Picture 2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5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14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5720" cy="417195"/>
                  <wp:effectExtent l="0" t="0" r="0" b="0"/>
                  <wp:docPr id="284" name="Picture 2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Picture 2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72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часов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32105"/>
                  <wp:effectExtent l="0" t="0" r="0" b="0"/>
                  <wp:docPr id="285" name="Picture 2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Picture 2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сутки.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198120"/>
                  <wp:effectExtent l="0" t="0" r="0" b="0"/>
                  <wp:docPr id="286" name="Picture 2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Picture 2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9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 избил Ульяну К.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43535"/>
                  <wp:effectExtent l="0" t="0" r="0" b="0"/>
                  <wp:docPr id="287" name="Picture 2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Picture 2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бросил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2000" cy="568325"/>
                  <wp:effectExtent l="0" t="0" r="0" b="0"/>
                  <wp:docPr id="288" name="Picture 2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Picture 2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15595"/>
                  <wp:effectExtent l="0" t="0" r="0" b="0"/>
                  <wp:docPr id="289" name="Picture 2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Picture 2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1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93370"/>
                  <wp:effectExtent l="0" t="0" r="0" b="0"/>
                  <wp:docPr id="290" name="Picture 2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Picture 2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нескольких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13690"/>
                  <wp:effectExtent l="0" t="0" r="0" b="0"/>
                  <wp:docPr id="291" name="Picture 2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Picture 2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сельсо-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9880"/>
                  <wp:effectExtent l="0" t="0" r="0" b="0"/>
                  <wp:docPr id="292" name="Picture 2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Picture 2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 подвал.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81025" cy="707390"/>
                  <wp:effectExtent l="0" t="0" r="0" b="0"/>
                  <wp:docPr id="293" name="Picture 2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Picture 2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337185"/>
                  <wp:effectExtent l="0" t="0" r="0" b="0"/>
                  <wp:docPr id="294" name="Picture 2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Picture 2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Подвале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98780"/>
                  <wp:effectExtent l="0" t="0" r="0" b="0"/>
                  <wp:docPr id="295" name="Picture 2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Picture 2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9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сидело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68325"/>
                  <wp:effectExtent l="0" t="0" r="0" b="0"/>
                  <wp:docPr id="296" name="Picture 2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Picture 2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6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еще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163195"/>
                  <wp:effectExtent l="0" t="0" r="0" b="0"/>
                  <wp:docPr id="297" name="Picture 2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ветов насильно согнано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02895"/>
                  <wp:effectExtent l="0" t="0" r="0" b="0"/>
                  <wp:docPr id="298" name="Picture 2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Picture 2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 родных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17500"/>
                  <wp:effectExtent l="0" t="0" r="0" b="0"/>
                  <wp:docPr id="299" name="Picture 3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Picture 3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6 женщин,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87020"/>
                  <wp:effectExtent l="0" t="0" r="0" b="0"/>
                  <wp:docPr id="300" name="Picture 3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Picture 3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 были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37490"/>
                  <wp:effectExtent l="0" t="0" r="0" b="0"/>
                  <wp:docPr id="301" name="Picture 3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Picture 3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также изби-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448310"/>
                  <wp:effectExtent l="0" t="0" r="0" b="0"/>
                  <wp:docPr id="302" name="Picture 3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601345"/>
                  <wp:effectExtent l="0" t="0" r="0" b="0"/>
                  <wp:docPr id="303" name="Picture 3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Picture 3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287020"/>
                  <wp:effectExtent l="0" t="0" r="0" b="0"/>
                  <wp:docPr id="304" name="Picture 3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Picture 3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потерявшие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9205" cy="762000"/>
                  <wp:effectExtent l="0" t="0" r="0" b="0"/>
                  <wp:docPr id="305" name="Picture 3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Picture 3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20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1228725"/>
                  <wp:effectExtent l="0" t="0" r="0" b="0"/>
                  <wp:docPr id="306" name="Picture 3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Picture 3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42265"/>
                  <wp:effectExtent l="0" t="0" r="0" b="0"/>
                  <wp:docPr id="307" name="Picture 3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Picture 3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4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загнаны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53085"/>
                  <wp:effectExtent l="0" t="0" r="0" b="0"/>
                  <wp:docPr id="308" name="Picture 3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icture 3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кров,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476885"/>
                  <wp:effectExtent l="0" t="0" r="0" b="0"/>
                  <wp:docPr id="309" name="Picture 3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Picture 3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сюда,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655320"/>
                  <wp:effectExtent l="0" t="0" r="0" b="0"/>
                  <wp:docPr id="310" name="Picture 3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774700"/>
                  <wp:effectExtent l="0" t="0" r="0" b="0"/>
                  <wp:docPr id="311" name="Picture 3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168910"/>
                  <wp:effectExtent l="0" t="0" r="0" b="0"/>
                  <wp:docPr id="312" name="Picture 3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6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имущество, бедствуют.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115"/>
                  <wp:effectExtent l="0" t="0" r="0" b="0"/>
                  <wp:docPr id="313" name="Picture 3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Picture 3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протест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179070"/>
                  <wp:effectExtent l="0" t="0" r="0" b="0"/>
                  <wp:docPr id="314" name="Picture 3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Picture 3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против белофиннов,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9830" cy="638175"/>
                  <wp:effectExtent l="0" t="0" r="0" b="0"/>
                  <wp:docPr id="315" name="Picture 3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Picture 3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83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21310"/>
                  <wp:effectExtent l="0" t="0" r="0" b="0"/>
                  <wp:docPr id="316" name="Picture 3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Picture 3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02260"/>
                  <wp:effectExtent l="0" t="0" r="0" b="0"/>
                  <wp:docPr id="317" name="Picture 3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Picture 3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мерзавцы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2215" cy="914400"/>
                  <wp:effectExtent l="0" t="0" r="0" b="0"/>
                  <wp:docPr id="318" name="Picture 3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 3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1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187325"/>
                  <wp:effectExtent l="0" t="0" r="0" b="0"/>
                  <wp:docPr id="319" name="Picture 3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Picture 3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8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рытье колхозной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9840" cy="260985"/>
                  <wp:effectExtent l="0" t="0" r="0" b="0"/>
                  <wp:docPr id="320" name="Picture 3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Picture 3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картошки.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377190"/>
                  <wp:effectExtent l="0" t="0" r="0" b="0"/>
                  <wp:docPr id="321" name="Picture 3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Picture 3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356235"/>
                  <wp:effectExtent l="0" t="0" r="0" b="0"/>
                  <wp:docPr id="322" name="Picture 3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реляли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19100"/>
                  <wp:effectExtent l="0" t="0" r="0" b="0"/>
                  <wp:docPr id="323" name="Picture 3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Picture 3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юношу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325755"/>
                  <wp:effectExtent l="0" t="0" r="0" b="0"/>
                  <wp:docPr id="324" name="Picture 3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32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Оккупанты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440690"/>
                  <wp:effectExtent l="0" t="0" r="0" b="0"/>
                  <wp:docPr id="325" name="Picture 3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Picture 3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грабят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82270"/>
                  <wp:effectExtent l="0" t="0" r="0" b="0"/>
                  <wp:docPr id="326" name="Picture 3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Кириллина,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21945"/>
                  <wp:effectExtent l="0" t="0" r="0" b="0"/>
                  <wp:docPr id="327" name="Picture 3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Picture 3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открыто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71475"/>
                  <wp:effectExtent l="0" t="0" r="0" b="0"/>
                  <wp:docPr id="328" name="Picture 3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больных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50825"/>
                  <wp:effectExtent l="0" t="0" r="0" b="0"/>
                  <wp:docPr id="329" name="Picture 3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Picture 3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5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83540"/>
                  <wp:effectExtent l="0" t="0" r="0" b="0"/>
                  <wp:docPr id="330" name="Picture 3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8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бойцов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340995"/>
                  <wp:effectExtent l="0" t="0" r="0" b="0"/>
                  <wp:docPr id="331" name="Picture 3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местное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53365"/>
                  <wp:effectExtent l="0" t="0" r="0" b="0"/>
                  <wp:docPr id="332" name="Picture 3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5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433705"/>
                  <wp:effectExtent l="0" t="0" r="0" b="0"/>
                  <wp:docPr id="333" name="Picture 3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Picture 3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3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Солдаты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9975" cy="771525"/>
                  <wp:effectExtent l="0" t="0" r="0" b="0"/>
                  <wp:docPr id="334" name="Picture 3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40055"/>
                  <wp:effectExtent l="0" t="0" r="0" b="0"/>
                  <wp:docPr id="335" name="Picture 3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Picture 3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Бычкова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41375" cy="923925"/>
                  <wp:effectExtent l="0" t="0" r="0" b="0"/>
                  <wp:docPr id="336" name="Picture 3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13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464820"/>
                  <wp:effectExtent l="0" t="0" r="0" b="0"/>
                  <wp:docPr id="337" name="Picture 3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Picture 3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двух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722630"/>
                  <wp:effectExtent l="0" t="0" r="0" b="0"/>
                  <wp:docPr id="338" name="Picture 3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2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687070"/>
                  <wp:effectExtent l="0" t="0" r="0" b="0"/>
                  <wp:docPr id="339" name="Picture 3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Picture 3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68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495300"/>
                  <wp:effectExtent l="0" t="0" r="0" b="0"/>
                  <wp:docPr id="340" name="Picture 3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дят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724535"/>
                  <wp:effectExtent l="0" t="0" r="0" b="0"/>
                  <wp:docPr id="341" name="Picture 3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Picture 3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82270"/>
                  <wp:effectExtent l="0" t="0" r="0" b="0"/>
                  <wp:docPr id="342" name="Picture 3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домам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62305" cy="742950"/>
                  <wp:effectExtent l="0" t="0" r="0" b="0"/>
                  <wp:docPr id="343" name="Picture 3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Picture 3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30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544195"/>
                  <wp:effectExtent l="0" t="0" r="0" b="0"/>
                  <wp:docPr id="344" name="Picture 3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Picture 3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46075"/>
                  <wp:effectExtent l="0" t="0" r="0" b="0"/>
                  <wp:docPr id="345" name="Picture 3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«покупа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16865"/>
                  <wp:effectExtent l="0" t="0" r="0" b="0"/>
                  <wp:docPr id="346" name="Picture 3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Picture 3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варищей.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57225" cy="657225"/>
                  <wp:effectExtent l="0" t="0" r="0" b="0"/>
                  <wp:docPr id="347" name="Picture 3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Picture 3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13385"/>
                  <wp:effectExtent l="0" t="0" r="0" b="0"/>
                  <wp:docPr id="348" name="Picture 3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Picture 3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телей»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422275"/>
                  <wp:effectExtent l="0" t="0" r="0" b="0"/>
                  <wp:docPr id="349" name="Picture 3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Picture 3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мехов,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433070"/>
                  <wp:effectExtent l="0" t="0" r="0" b="0"/>
                  <wp:docPr id="350" name="Picture 3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Picture 3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пальто,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36550"/>
                  <wp:effectExtent l="0" t="0" r="0" b="0"/>
                  <wp:docPr id="351" name="Picture 3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Picture 3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626110"/>
                  <wp:effectExtent l="0" t="0" r="0" b="0"/>
                  <wp:docPr id="352" name="Picture 3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6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600710"/>
                  <wp:effectExtent l="0" t="0" r="0" b="0"/>
                  <wp:docPr id="353" name="Picture 3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Picture 3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60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дня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38455"/>
                  <wp:effectExtent l="0" t="0" r="0" b="0"/>
                  <wp:docPr id="354" name="Picture 3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Picture 3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стюмов.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675005"/>
                  <wp:effectExtent l="0" t="0" r="0" b="0"/>
                  <wp:docPr id="355" name="Picture 3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Picture 3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17170"/>
                  <wp:effectExtent l="0" t="0" r="0" b="0"/>
                  <wp:docPr id="356" name="Picture 3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Picture 3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1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 выдавали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99720"/>
                  <wp:effectExtent l="0" t="0" r="0" b="0"/>
                  <wp:docPr id="357" name="Picture 3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Picture 3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трупы род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1550" cy="676910"/>
                  <wp:effectExtent l="0" t="0" r="0" b="0"/>
                  <wp:docPr id="358" name="Picture 3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Picture 3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6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436245"/>
                  <wp:effectExtent l="0" t="0" r="0" b="0"/>
                  <wp:docPr id="359" name="Picture 3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Picture 3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знает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04165"/>
                  <wp:effectExtent l="0" t="0" r="0" b="0"/>
                  <wp:docPr id="360" name="Picture 3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Picture 3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проделок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492760"/>
                  <wp:effectExtent l="0" t="0" r="0" b="0"/>
                  <wp:docPr id="361" name="Picture 3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Picture 3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781050"/>
                  <wp:effectExtent l="0" t="0" r="0" b="0"/>
                  <wp:docPr id="362" name="Picture 3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Picture 3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288290"/>
                  <wp:effectExtent l="0" t="0" r="0" b="0"/>
                  <wp:docPr id="363" name="Picture 3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Picture 3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знакомым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480695"/>
                  <wp:effectExtent l="0" t="0" r="0" b="0"/>
                  <wp:docPr id="364" name="Picture 3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Picture 3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8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396875"/>
                  <wp:effectExtent l="0" t="0" r="0" b="0"/>
                  <wp:docPr id="365" name="Picture 3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Picture 3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погребе-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77825"/>
                  <wp:effectExtent l="0" t="0" r="0" b="0"/>
                  <wp:docPr id="366" name="Picture 3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Picture 3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214630"/>
                  <wp:effectExtent l="0" t="0" r="0" b="0"/>
                  <wp:docPr id="367" name="Picture 3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Picture 3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«покупателей»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2000" cy="762000"/>
                  <wp:effectExtent l="0" t="0" r="0" b="0"/>
                  <wp:docPr id="368" name="Picture 3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Picture 3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52550" cy="385445"/>
                  <wp:effectExtent l="0" t="0" r="0" b="0"/>
                  <wp:docPr id="369" name="Picture 3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Picture 3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доверчи-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560705"/>
                  <wp:effectExtent l="0" t="0" r="0" b="0"/>
                  <wp:docPr id="370" name="Picture 3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455930"/>
                  <wp:effectExtent l="0" t="0" r="0" b="0"/>
                  <wp:docPr id="371" name="Picture 3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Picture 3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Зверства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280670"/>
                  <wp:effectExtent l="0" t="0" r="0" b="0"/>
                  <wp:docPr id="372" name="Picture 3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фашистских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9965" cy="771525"/>
                  <wp:effectExtent l="0" t="0" r="0" b="0"/>
                  <wp:docPr id="373" name="Picture 3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Picture 3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6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9880"/>
                  <wp:effectExtent l="0" t="0" r="0" b="0"/>
                  <wp:docPr id="374" name="Picture 3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 3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покажет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574040"/>
                  <wp:effectExtent l="0" t="0" r="0" b="0"/>
                  <wp:docPr id="375" name="Picture 3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Picture 3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497205"/>
                  <wp:effectExtent l="0" t="0" r="0" b="0"/>
                  <wp:docPr id="376" name="Picture 3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Picture 3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9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часы,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34645"/>
                  <wp:effectExtent l="0" t="0" r="0" b="0"/>
                  <wp:docPr id="377" name="Picture 3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Picture 3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пальто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598170"/>
                  <wp:effectExtent l="0" t="0" r="0" b="0"/>
                  <wp:docPr id="378" name="Picture 3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Picture 3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598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451485"/>
                  <wp:effectExtent l="0" t="0" r="0" b="0"/>
                  <wp:docPr id="379" name="Picture 3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Picture 3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вергов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7440" cy="752475"/>
                  <wp:effectExtent l="0" t="0" r="0" b="0"/>
                  <wp:docPr id="380" name="Picture 3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44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437515"/>
                  <wp:effectExtent l="0" t="0" r="0" b="0"/>
                  <wp:docPr id="381" name="Picture 3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Picture 3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внесли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611505"/>
                  <wp:effectExtent l="0" t="0" r="0" b="0"/>
                  <wp:docPr id="382" name="Picture 3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Picture 3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56870"/>
                  <wp:effectExtent l="0" t="0" r="0" b="0"/>
                  <wp:docPr id="383" name="Picture 3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Picture 3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костюм,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519430"/>
                  <wp:effectExtent l="0" t="0" r="0" b="0"/>
                  <wp:docPr id="384" name="Picture 3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Picture 3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47015"/>
                  <wp:effectExtent l="0" t="0" r="0" b="0"/>
                  <wp:docPr id="385" name="Picture 3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Picture 3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4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немедленно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7975"/>
                  <wp:effectExtent l="0" t="0" r="0" b="0"/>
                  <wp:docPr id="386" name="Picture 3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Picture 3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паники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09600" cy="685800"/>
                  <wp:effectExtent l="0" t="0" r="0" b="0"/>
                  <wp:docPr id="387" name="Picture 3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Picture 3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14375" cy="487045"/>
                  <wp:effectExtent l="0" t="0" r="0" b="0"/>
                  <wp:docPr id="388" name="Picture 3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Picture 3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91160"/>
                  <wp:effectExtent l="0" t="0" r="0" b="0"/>
                  <wp:docPr id="389" name="Picture 3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 3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сердца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57175"/>
                  <wp:effectExtent l="0" t="0" r="0" b="0"/>
                  <wp:docPr id="390" name="Picture 3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Picture 3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лишается: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335280"/>
                  <wp:effectExtent l="0" t="0" r="0" b="0"/>
                  <wp:docPr id="391" name="Picture 3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Picture 3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16865"/>
                  <wp:effectExtent l="0" t="0" r="0" b="0"/>
                  <wp:docPr id="392" name="Picture 3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Picture 3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413385"/>
                  <wp:effectExtent l="0" t="0" r="0" b="0"/>
                  <wp:docPr id="393" name="Picture 3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Picture 3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41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495935"/>
                  <wp:effectExtent l="0" t="0" r="0" b="0"/>
                  <wp:docPr id="394" name="Picture 3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Picture 3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49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71475"/>
                  <wp:effectExtent l="0" t="0" r="0" b="0"/>
                  <wp:docPr id="395" name="Picture 3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Picture 3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забирают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477520"/>
                  <wp:effectExtent l="0" t="0" r="0" b="0"/>
                  <wp:docPr id="396" name="Picture 3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Picture 3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316865"/>
                  <wp:effectExtent l="0" t="0" r="0" b="0"/>
                  <wp:docPr id="397" name="Picture 3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 3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патриоты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40360"/>
                  <wp:effectExtent l="0" t="0" r="0" b="0"/>
                  <wp:docPr id="398" name="Picture 3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Picture 3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саботируют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431800"/>
                  <wp:effectExtent l="0" t="0" r="0" b="0"/>
                  <wp:docPr id="399" name="Picture 4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4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вещи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39140" cy="657225"/>
                  <wp:effectExtent l="0" t="0" r="0" b="0"/>
                  <wp:docPr id="400" name="Picture 4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Picture 4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96875"/>
                  <wp:effectExtent l="0" t="0" r="0" b="0"/>
                  <wp:docPr id="401" name="Picture 4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Picture 4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уносят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47725" cy="537210"/>
                  <wp:effectExtent l="0" t="0" r="0" b="0"/>
                  <wp:docPr id="402" name="Picture 4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Picture 4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их.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616585"/>
                  <wp:effectExtent l="0" t="0" r="0" b="0"/>
                  <wp:docPr id="403" name="Picture 4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Picture 4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40360"/>
                  <wp:effectExtent l="0" t="0" r="0" b="0"/>
                  <wp:docPr id="404" name="Picture 4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Picture 4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роприятия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291465"/>
                  <wp:effectExtent l="0" t="0" r="0" b="0"/>
                  <wp:docPr id="405" name="Picture 4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 4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9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оккупантов,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9245"/>
                  <wp:effectExtent l="0" t="0" r="0" b="0"/>
                  <wp:docPr id="406" name="Picture 4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Picture 4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42900"/>
                  <wp:effectExtent l="0" t="0" r="0" b="0"/>
                  <wp:docPr id="407" name="Picture 4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Picture 4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изверги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28930"/>
                  <wp:effectExtent l="0" t="0" r="0" b="0"/>
                  <wp:docPr id="408" name="Picture 4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Picture 4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оказы-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510540"/>
                  <wp:effectExtent l="0" t="0" r="0" b="0"/>
                  <wp:docPr id="409" name="Picture 4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Picture 4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66395"/>
                  <wp:effectExtent l="0" t="0" r="0" b="0"/>
                  <wp:docPr id="410" name="Picture 4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Picture 4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помощь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519430"/>
                  <wp:effectExtent l="0" t="0" r="0" b="0"/>
                  <wp:docPr id="411" name="Picture 4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Picture 4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ются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697230"/>
                  <wp:effectExtent l="0" t="0" r="0" b="0"/>
                  <wp:docPr id="412" name="Picture 4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Picture 4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9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29870"/>
                  <wp:effectExtent l="0" t="0" r="0" b="0"/>
                  <wp:docPr id="413" name="Picture 4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 4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национальной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54635"/>
                  <wp:effectExtent l="0" t="0" r="0" b="0"/>
                  <wp:docPr id="414" name="Picture 4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Picture 4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5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партизанам.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62075" cy="394970"/>
                  <wp:effectExtent l="0" t="0" r="0" b="0"/>
                  <wp:docPr id="415" name="Picture 4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Picture 4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культу-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482600"/>
                  <wp:effectExtent l="0" t="0" r="0" b="0"/>
                  <wp:docPr id="416" name="Picture 4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Picture 4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Многое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724535"/>
                  <wp:effectExtent l="0" t="0" r="0" b="0"/>
                  <wp:docPr id="417" name="Picture 4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" name="Picture 4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66700"/>
                  <wp:effectExtent l="0" t="0" r="0" b="0"/>
                  <wp:docPr id="418" name="Picture 4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Picture 4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рассказал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85800" cy="685800"/>
                  <wp:effectExtent l="0" t="0" r="0" b="0"/>
                  <wp:docPr id="419" name="Picture 4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" name="Picture 4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321945"/>
                  <wp:effectExtent l="0" t="0" r="0" b="0"/>
                  <wp:docPr id="420" name="Picture 4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Picture 4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жизни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94970"/>
                  <wp:effectExtent l="0" t="0" r="0" b="0"/>
                  <wp:docPr id="421" name="Picture 4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4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народа.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43585" cy="904875"/>
                  <wp:effectExtent l="0" t="0" r="0" b="0"/>
                  <wp:docPr id="422" name="Picture 4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Picture 4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58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46075"/>
                  <wp:effectExtent l="0" t="0" r="0" b="0"/>
                  <wp:docPr id="423" name="Picture 4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Picture 4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66800" cy="909955"/>
                  <wp:effectExtent l="0" t="0" r="0" b="0"/>
                  <wp:docPr id="424" name="Picture 4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Picture 4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503555"/>
                  <wp:effectExtent l="0" t="0" r="0" b="0"/>
                  <wp:docPr id="425" name="Picture 4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" name="Picture 4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490220"/>
                  <wp:effectExtent l="0" t="0" r="0" b="0"/>
                  <wp:docPr id="426" name="Picture 4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Picture 4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246380"/>
                  <wp:effectExtent l="0" t="0" r="0" b="0"/>
                  <wp:docPr id="427" name="Picture 4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" name="Picture 4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односельчан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82270"/>
                  <wp:effectExtent l="0" t="0" r="0" b="0"/>
                  <wp:docPr id="428" name="Picture 4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" name="Picture 4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хозный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615950"/>
                  <wp:effectExtent l="0" t="0" r="0" b="0"/>
                  <wp:docPr id="429" name="Picture 4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" name="Picture 4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клуб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14450" cy="669925"/>
                  <wp:effectExtent l="0" t="0" r="0" b="0"/>
                  <wp:docPr id="430" name="Picture 4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Picture 4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71600" cy="267970"/>
                  <wp:effectExtent l="0" t="0" r="0" b="0"/>
                  <wp:docPr id="431" name="Picture 4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" name="Picture 4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превратили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31850" cy="933450"/>
                  <wp:effectExtent l="0" t="0" r="0" b="0"/>
                  <wp:docPr id="432" name="Picture 4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" name="Picture 4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18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56235"/>
                  <wp:effectExtent l="0" t="0" r="0" b="0"/>
                  <wp:docPr id="433" name="Picture 4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Picture 4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недавно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196850"/>
                  <wp:effectExtent l="0" t="0" r="0" b="0"/>
                  <wp:docPr id="434" name="Picture 4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" name="Picture 4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9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вернувшийся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22580"/>
                  <wp:effectExtent l="0" t="0" r="0" b="0"/>
                  <wp:docPr id="435" name="Picture 4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" name="Picture 4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конюшню,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43025" cy="350520"/>
                  <wp:effectExtent l="0" t="0" r="0" b="0"/>
                  <wp:docPr id="436" name="Picture 4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Picture 4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библиотеку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337820"/>
                  <wp:effectExtent l="0" t="0" r="0" b="0"/>
                  <wp:docPr id="437" name="Picture 4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" name="Picture 4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белофинско-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20675"/>
                  <wp:effectExtent l="0" t="0" r="0" b="0"/>
                  <wp:docPr id="438" name="Picture 4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Picture 4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разорили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28675" cy="556895"/>
                  <wp:effectExtent l="0" t="0" r="0" b="0"/>
                  <wp:docPr id="439" name="Picture 4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" name="Picture 4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484505"/>
                  <wp:effectExtent l="0" t="0" r="0" b="0"/>
                  <wp:docPr id="440" name="Picture 4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Picture 4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книги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3475" cy="448310"/>
                  <wp:effectExtent l="0" t="0" r="0" b="0"/>
                  <wp:docPr id="441" name="Picture 4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" name="Picture 4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44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тыла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81940"/>
                  <wp:effectExtent l="0" t="0" r="0" b="0"/>
                  <wp:docPr id="442" name="Picture 4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Picture 4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2150" cy="590550"/>
                  <wp:effectExtent l="0" t="0" r="0" b="0"/>
                  <wp:docPr id="443" name="Picture 4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" name="Picture 4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90600" cy="757555"/>
                  <wp:effectExtent l="0" t="0" r="0" b="0"/>
                  <wp:docPr id="444" name="Picture 4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" name="Picture 4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582295"/>
                  <wp:effectExtent l="0" t="0" r="0" b="0"/>
                  <wp:docPr id="445" name="Picture 4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" name="Picture 4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206375"/>
                  <wp:effectExtent l="0" t="0" r="0" b="0"/>
                  <wp:docPr id="446" name="Picture 4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Picture 4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 мебель сожгли,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363855"/>
                  <wp:effectExtent l="0" t="0" r="0" b="0"/>
                  <wp:docPr id="447" name="Picture 4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" name="Picture 4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36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привез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693420"/>
                  <wp:effectExtent l="0" t="0" r="0" b="0"/>
                  <wp:docPr id="448" name="Picture 4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Picture 4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04470"/>
                  <wp:effectExtent l="0" t="0" r="0" b="0"/>
                  <wp:docPr id="449" name="Picture 4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" name="Picture 4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0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опустошенные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47725" cy="847725"/>
                  <wp:effectExtent l="0" t="0" r="0" b="0"/>
                  <wp:docPr id="450" name="Picture 4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Picture 4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394335"/>
                  <wp:effectExtent l="0" t="0" r="0" b="0"/>
                  <wp:docPr id="451" name="Picture 4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Picture 4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разграб-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7410" cy="561975"/>
                  <wp:effectExtent l="0" t="0" r="0" b="0"/>
                  <wp:docPr id="452" name="Picture 4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Picture 4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41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3455" cy="723900"/>
                  <wp:effectExtent l="0" t="0" r="0" b="0"/>
                  <wp:docPr id="453" name="Picture 4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Picture 4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5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337185"/>
                  <wp:effectExtent l="0" t="0" r="0" b="0"/>
                  <wp:docPr id="454" name="Picture 4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Picture 4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Финляндии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59080"/>
                  <wp:effectExtent l="0" t="0" r="0" b="0"/>
                  <wp:docPr id="455" name="Picture 4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" name="Picture 4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фашистского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459105"/>
                  <wp:effectExtent l="0" t="0" r="0" b="0"/>
                  <wp:docPr id="456" name="Picture 4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Picture 4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59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ленные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68300"/>
                  <wp:effectExtent l="0" t="0" r="0" b="0"/>
                  <wp:docPr id="457" name="Picture 4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Picture 4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93725"/>
                  <wp:effectExtent l="0" t="0" r="0" b="0"/>
                  <wp:docPr id="458" name="Picture 4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попа,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429260"/>
                  <wp:effectExtent l="0" t="0" r="0" b="0"/>
                  <wp:docPr id="459" name="Picture 4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" name="Picture 4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24790"/>
                  <wp:effectExtent l="0" t="0" r="0" b="0"/>
                  <wp:docPr id="460" name="Picture 4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Picture 4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2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издевается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658495"/>
                  <wp:effectExtent l="0" t="0" r="0" b="0"/>
                  <wp:docPr id="461" name="Picture 4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" name="Picture 4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над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54000"/>
                  <wp:effectExtent l="0" t="0" r="0" b="0"/>
                  <wp:docPr id="462" name="Picture 4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Picture 4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покинутые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79120"/>
                  <wp:effectExtent l="0" t="0" r="0" b="0"/>
                  <wp:docPr id="463" name="Picture 4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" name="Picture 4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400050"/>
                  <wp:effectExtent l="0" t="0" r="0" b="0"/>
                  <wp:docPr id="464" name="Picture 4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Picture 4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телями,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22250"/>
                  <wp:effectExtent l="0" t="0" r="0" b="0"/>
                  <wp:docPr id="465" name="Picture 4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" name="Picture 4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населением.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2000" cy="582930"/>
                  <wp:effectExtent l="0" t="0" r="0" b="0"/>
                  <wp:docPr id="466" name="Picture 4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Picture 4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07010"/>
                  <wp:effectExtent l="0" t="0" r="0" b="0"/>
                  <wp:docPr id="467" name="Picture 4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" name="Picture 4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невспаханные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993140"/>
                  <wp:effectExtent l="0" t="0" r="0" b="0"/>
                  <wp:docPr id="468" name="Picture 4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Picture 4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05765"/>
                  <wp:effectExtent l="0" t="0" r="0" b="0"/>
                  <wp:docPr id="469" name="Picture 4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" name="Picture 4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неза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75590"/>
                  <wp:effectExtent l="0" t="0" r="0" b="0"/>
                  <wp:docPr id="470" name="Picture 4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Picture 4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заставляет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71550" cy="390525"/>
                  <wp:effectExtent l="0" t="0" r="0" b="0"/>
                  <wp:docPr id="471" name="Picture 4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" name="Picture 4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273685"/>
                  <wp:effectExtent l="0" t="0" r="0" b="0"/>
                  <wp:docPr id="472" name="Picture 4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Picture 4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сеянные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50215"/>
                  <wp:effectExtent l="0" t="0" r="0" b="0"/>
                  <wp:docPr id="473" name="Picture 4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 4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поля,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62890"/>
                  <wp:effectExtent l="0" t="0" r="0" b="0"/>
                  <wp:docPr id="474" name="Picture 4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Picture 4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изможденных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182245"/>
                  <wp:effectExtent l="0" t="0" r="0" b="0"/>
                  <wp:docPr id="475" name="Picture 4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 4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8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каждое воскресенье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75590"/>
                  <wp:effectExtent l="0" t="0" r="0" b="0"/>
                  <wp:docPr id="476" name="Picture 4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Picture 4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натощак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620395"/>
                  <wp:effectExtent l="0" t="0" r="0" b="0"/>
                  <wp:docPr id="477" name="Picture 4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" name="Picture 4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44475"/>
                  <wp:effectExtent l="0" t="0" r="0" b="0"/>
                  <wp:docPr id="478" name="Picture 4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Picture 4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непосильным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407035"/>
                  <wp:effectExtent l="0" t="0" r="0" b="0"/>
                  <wp:docPr id="479" name="Picture 4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Picture 4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трудом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374650"/>
                  <wp:effectExtent l="0" t="0" r="0" b="0"/>
                  <wp:docPr id="480" name="Picture 4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Picture 4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сещать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66395"/>
                  <wp:effectExtent l="0" t="0" r="0" b="0"/>
                  <wp:docPr id="481" name="Picture 4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" name="Picture 4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церковь,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565150"/>
                  <wp:effectExtent l="0" t="0" r="0" b="0"/>
                  <wp:docPr id="482" name="Picture 4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Picture 4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чтобы,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476250"/>
                  <wp:effectExtent l="0" t="0" r="0" b="0"/>
                  <wp:docPr id="483" name="Picture 4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" name="Picture 4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как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83845"/>
                  <wp:effectExtent l="0" t="0" r="0" b="0"/>
                  <wp:docPr id="484" name="Picture 4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Picture 4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советских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492760"/>
                  <wp:effectExtent l="0" t="0" r="0" b="0"/>
                  <wp:docPr id="485" name="Picture 4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" name="Picture 4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54635"/>
                  <wp:effectExtent l="0" t="0" r="0" b="0"/>
                  <wp:docPr id="486" name="Picture 4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Picture 4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5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пухнущих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57810"/>
                  <wp:effectExtent l="0" t="0" r="0" b="0"/>
                  <wp:docPr id="487" name="Picture 4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" name="Picture 4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ражается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652145"/>
                  <wp:effectExtent l="0" t="0" r="0" b="0"/>
                  <wp:docPr id="488" name="Picture 4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Picture 4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154305"/>
                  <wp:effectExtent l="0" t="0" r="0" b="0"/>
                  <wp:docPr id="489" name="Picture 4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" name="Picture 4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5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маннергеймовская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434340"/>
                  <wp:effectExtent l="0" t="0" r="0" b="0"/>
                  <wp:docPr id="490" name="Picture 4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Picture 4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голоду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657225"/>
                  <wp:effectExtent l="0" t="0" r="0" b="0"/>
                  <wp:docPr id="491" name="Picture 4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" name="Picture 4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664210"/>
                  <wp:effectExtent l="0" t="0" r="0" b="0"/>
                  <wp:docPr id="492" name="Picture 4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Picture 4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тей,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360680"/>
                  <wp:effectExtent l="0" t="0" r="0" b="0"/>
                  <wp:docPr id="493" name="Picture 4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" name="Picture 4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3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женщин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31470"/>
                  <wp:effectExtent l="0" t="0" r="0" b="0"/>
                  <wp:docPr id="494" name="Picture 4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Picture 4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3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сволочь,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283845"/>
                  <wp:effectExtent l="0" t="0" r="0" b="0"/>
                  <wp:docPr id="495" name="Picture 4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Picture 4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«москали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6775" cy="789940"/>
                  <wp:effectExtent l="0" t="0" r="0" b="0"/>
                  <wp:docPr id="496" name="Picture 4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Picture 4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57810"/>
                  <wp:effectExtent l="0" t="0" r="0" b="0"/>
                  <wp:docPr id="497" name="Picture 4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" name="Picture 4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стариков.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638175"/>
                  <wp:effectExtent l="0" t="0" r="0" b="0"/>
                  <wp:docPr id="498" name="Picture 4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Picture 4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14325"/>
                  <wp:effectExtent l="0" t="0" r="0" b="0"/>
                  <wp:docPr id="499" name="Picture 5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" name="Picture 5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портили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514985"/>
                  <wp:effectExtent l="0" t="0" r="0" b="0"/>
                  <wp:docPr id="500" name="Picture 5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Picture 5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1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ему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86715"/>
                  <wp:effectExtent l="0" t="0" r="0" b="0"/>
                  <wp:docPr id="501" name="Picture 5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" name="Picture 5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воздух».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506095"/>
                  <wp:effectExtent l="0" t="0" r="0" b="0"/>
                  <wp:docPr id="502" name="Picture 5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Picture 5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Весь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303530"/>
                  <wp:effectExtent l="0" t="0" r="0" b="0"/>
                  <wp:docPr id="503" name="Picture 5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" name="Picture 5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30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личный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67995"/>
                  <wp:effectExtent l="0" t="0" r="0" b="0"/>
                  <wp:docPr id="504" name="Picture 5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Picture 5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26695"/>
                  <wp:effectExtent l="0" t="0" r="0" b="0"/>
                  <wp:docPr id="505" name="Picture 5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" name="Picture 5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2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колхозников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81305"/>
                  <wp:effectExtent l="0" t="0" r="0" b="0"/>
                  <wp:docPr id="506" name="Picture 5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Picture 5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366395"/>
                  <wp:effectExtent l="0" t="0" r="0" b="0"/>
                  <wp:docPr id="507" name="Picture 5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" name="Picture 5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забрали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248920"/>
                  <wp:effectExtent l="0" t="0" r="0" b="0"/>
                  <wp:docPr id="508" name="Picture 5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Picture 5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72415"/>
                  <wp:effectExtent l="0" t="0" r="0" b="0"/>
                  <wp:docPr id="509" name="Picture 5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" name="Picture 5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разбойники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491490"/>
                  <wp:effectExtent l="0" t="0" r="0" b="0"/>
                  <wp:docPr id="510" name="Picture 5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Picture 5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наг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1175385"/>
                  <wp:effectExtent l="0" t="0" r="0" b="0"/>
                  <wp:docPr id="511" name="Picture 5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" name="Picture 5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15900"/>
                  <wp:effectExtent l="0" t="0" r="0" b="0"/>
                  <wp:docPr id="512" name="Picture 5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Picture 5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612140"/>
                  <wp:effectExtent l="0" t="0" r="0" b="0"/>
                  <wp:docPr id="513" name="Picture 5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" name="Picture 5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еще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18465"/>
                  <wp:effectExtent l="0" t="0" r="0" b="0"/>
                  <wp:docPr id="514" name="Picture 5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Picture 5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1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зимой.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711200"/>
                  <wp:effectExtent l="0" t="0" r="0" b="0"/>
                  <wp:docPr id="515" name="Picture 5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" name="Picture 5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95325" cy="695325"/>
                  <wp:effectExtent l="0" t="0" r="0" b="0"/>
                  <wp:docPr id="516" name="Picture 5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Picture 5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57810"/>
                  <wp:effectExtent l="0" t="0" r="0" b="0"/>
                  <wp:docPr id="517" name="Picture 5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" name="Picture 5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трусливы.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02565"/>
                  <wp:effectExtent l="0" t="0" r="0" b="0"/>
                  <wp:docPr id="518" name="Picture 5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Picture 5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Они дрожат при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407670"/>
                  <wp:effectExtent l="0" t="0" r="0" b="0"/>
                  <wp:docPr id="519" name="Picture 5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" name="Picture 5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одном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208915"/>
                  <wp:effectExtent l="0" t="0" r="0" b="0"/>
                  <wp:docPr id="520" name="Picture 5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Picture 5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0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упоминании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33500" cy="468630"/>
                  <wp:effectExtent l="0" t="0" r="0" b="0"/>
                  <wp:docPr id="521" name="Picture 5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" name="Picture 5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слова: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19175" cy="541655"/>
                  <wp:effectExtent l="0" t="0" r="0" b="0"/>
                  <wp:docPr id="522" name="Picture 5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Picture 5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Хлеб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14350" cy="650240"/>
                  <wp:effectExtent l="0" t="0" r="0" b="0"/>
                  <wp:docPr id="523" name="Picture 5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" name="Picture 5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34315"/>
                  <wp:effectExtent l="0" t="0" r="0" b="0"/>
                  <wp:docPr id="524" name="Picture 5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Picture 5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32410"/>
                  <wp:effectExtent l="0" t="0" r="0" b="0"/>
                  <wp:docPr id="525" name="Picture 5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" name="Picture 5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509270"/>
                  <wp:effectExtent l="0" t="0" r="0" b="0"/>
                  <wp:docPr id="526" name="Picture 5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Picture 5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«пар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91490"/>
                  <wp:effectExtent l="0" t="0" r="0" b="0"/>
                  <wp:docPr id="527" name="Picture 5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" name="Picture 5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Почти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59715"/>
                  <wp:effectExtent l="0" t="0" r="0" b="0"/>
                  <wp:docPr id="528" name="Picture 5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Picture 5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захватчики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80365"/>
                  <wp:effectExtent l="0" t="0" r="0" b="0"/>
                  <wp:docPr id="529" name="Picture 5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" name="Picture 5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8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забрали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823595"/>
                  <wp:effectExtent l="0" t="0" r="0" b="0"/>
                  <wp:docPr id="530" name="Picture 5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Picture 5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23215"/>
                  <wp:effectExtent l="0" t="0" r="0" b="0"/>
                  <wp:docPr id="531" name="Picture 5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" name="Picture 5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2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каждом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459740"/>
                  <wp:effectExtent l="0" t="0" r="0" b="0"/>
                  <wp:docPr id="532" name="Picture 5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Picture 5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доме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579120" cy="666750"/>
                  <wp:effectExtent l="0" t="0" r="0" b="0"/>
                  <wp:docPr id="533" name="Picture 5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" name="Picture 5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538480"/>
                  <wp:effectExtent l="0" t="0" r="0" b="0"/>
                  <wp:docPr id="534" name="Picture 5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Picture 5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3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542925"/>
                  <wp:effectExtent l="0" t="0" r="0" b="0"/>
                  <wp:docPr id="535" name="Picture 5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" name="Picture 5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389255"/>
                  <wp:effectExtent l="0" t="0" r="0" b="0"/>
                  <wp:docPr id="536" name="Picture 5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Picture 5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своего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255270"/>
                  <wp:effectExtent l="0" t="0" r="0" b="0"/>
                  <wp:docPr id="537" name="Picture 5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" name="Picture 5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оккупанты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34950"/>
                  <wp:effectExtent l="0" t="0" r="0" b="0"/>
                  <wp:docPr id="538" name="Picture 5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Picture 5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3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вывесили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62255"/>
                  <wp:effectExtent l="0" t="0" r="0" b="0"/>
                  <wp:docPr id="539" name="Picture 5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" name="Picture 5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приказы.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69950" cy="533400"/>
                  <wp:effectExtent l="0" t="0" r="0" b="0"/>
                  <wp:docPr id="540" name="Picture 5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Picture 5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05435"/>
                  <wp:effectExtent l="0" t="0" r="0" b="0"/>
                  <wp:docPr id="541" name="Picture 5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" name="Picture 5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0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прихода.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442595"/>
                  <wp:effectExtent l="0" t="0" r="0" b="0"/>
                  <wp:docPr id="542" name="Picture 5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Picture 5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Остав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456565"/>
                  <wp:effectExtent l="0" t="0" r="0" b="0"/>
                  <wp:docPr id="543" name="Picture 5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Picture 5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5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шийся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11150"/>
                  <wp:effectExtent l="0" t="0" r="0" b="0"/>
                  <wp:docPr id="544" name="Picture 5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Picture 5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грозящие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94640"/>
                  <wp:effectExtent l="0" t="0" r="0" b="0"/>
                  <wp:docPr id="545" name="Picture 5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Picture 5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расстрелом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484505"/>
                  <wp:effectExtent l="0" t="0" r="0" b="0"/>
                  <wp:docPr id="546" name="Picture 5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Picture 5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всем,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680085"/>
                  <wp:effectExtent l="0" t="0" r="0" b="0"/>
                  <wp:docPr id="547" name="Picture 5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" name="Picture 5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52095"/>
                  <wp:effectExtent l="0" t="0" r="0" b="0"/>
                  <wp:docPr id="548" name="Picture 5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Picture 5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колхозный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556895"/>
                  <wp:effectExtent l="0" t="0" r="0" b="0"/>
                  <wp:docPr id="549" name="Picture 5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" name="Picture 5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хлеб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43205"/>
                  <wp:effectExtent l="0" t="0" r="0" b="0"/>
                  <wp:docPr id="550" name="Picture 5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Picture 5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4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расстащи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23950" cy="221615"/>
                  <wp:effectExtent l="0" t="0" r="0" b="0"/>
                  <wp:docPr id="551" name="Picture 5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" name="Picture 5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2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попытается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92100"/>
                  <wp:effectExtent l="0" t="0" r="0" b="0"/>
                  <wp:docPr id="552" name="Picture 5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Picture 5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укрыть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14400" cy="592455"/>
                  <wp:effectExtent l="0" t="0" r="0" b="0"/>
                  <wp:docPr id="553" name="Picture 5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" name="Picture 5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29565"/>
                  <wp:effectExtent l="0" t="0" r="0" b="0"/>
                  <wp:docPr id="554" name="Picture 5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Picture 5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старосты,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49250"/>
                  <wp:effectExtent l="0" t="0" r="0" b="0"/>
                  <wp:docPr id="555" name="Picture 5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Picture 5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которым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405765"/>
                  <wp:effectExtent l="0" t="0" r="0" b="0"/>
                  <wp:docPr id="556" name="Picture 5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 5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40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29870"/>
                  <wp:effectExtent l="0" t="0" r="0" b="0"/>
                  <wp:docPr id="557" name="Picture 5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" name="Picture 5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2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52475" cy="585470"/>
                  <wp:effectExtent l="0" t="0" r="0" b="0"/>
                  <wp:docPr id="558" name="Picture 5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Picture 5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34110" cy="790575"/>
                  <wp:effectExtent l="0" t="0" r="0" b="0"/>
                  <wp:docPr id="559" name="Picture 5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" name="Picture 5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2705" cy="248920"/>
                  <wp:effectExtent l="0" t="0" r="0" b="0"/>
                  <wp:docPr id="560" name="Picture 5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Picture 5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2705" cy="24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нкционировали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24155"/>
                  <wp:effectExtent l="0" t="0" r="0" b="0"/>
                  <wp:docPr id="561" name="Picture 5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" name="Picture 5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население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302260"/>
                  <wp:effectExtent l="0" t="0" r="0" b="0"/>
                  <wp:docPr id="562" name="Picture 5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Picture 5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30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отвечает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730250"/>
                  <wp:effectExtent l="0" t="0" r="0" b="0"/>
                  <wp:docPr id="563" name="Picture 5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Picture 5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527050"/>
                  <wp:effectExtent l="0" t="0" r="0" b="0"/>
                  <wp:docPr id="564" name="Picture 5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Picture 5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угро-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548005"/>
                  <wp:effectExtent l="0" t="0" r="0" b="0"/>
                  <wp:docPr id="565" name="Picture 5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" name="Picture 5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54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397510"/>
                  <wp:effectExtent l="0" t="0" r="0" b="0"/>
                  <wp:docPr id="566" name="Picture 5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Picture 5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грабеж.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96570"/>
                  <wp:effectExtent l="0" t="0" r="0" b="0"/>
                  <wp:docPr id="567" name="Picture 5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" name="Picture 5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Людей,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614045"/>
                  <wp:effectExtent l="0" t="0" r="0" b="0"/>
                  <wp:docPr id="568" name="Picture 5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Picture 5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14630"/>
                  <wp:effectExtent l="0" t="0" r="0" b="0"/>
                  <wp:docPr id="569" name="Picture 5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" name="Picture 5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оккупантов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246380"/>
                  <wp:effectExtent l="0" t="0" r="0" b="0"/>
                  <wp:docPr id="570" name="Picture 5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" name="Picture 5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презрением,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490220"/>
                  <wp:effectExtent l="0" t="0" r="0" b="0"/>
                  <wp:docPr id="571" name="Picture 5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" name="Picture 5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203200"/>
                  <wp:effectExtent l="0" t="0" r="0" b="0"/>
                  <wp:docPr id="572" name="Picture 5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" name="Picture 5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попытавшихся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288290"/>
                  <wp:effectExtent l="0" t="0" r="0" b="0"/>
                  <wp:docPr id="573" name="Picture 5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" name="Picture 5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спрятать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55600"/>
                  <wp:effectExtent l="0" t="0" r="0" b="0"/>
                  <wp:docPr id="574" name="Picture 5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Picture 5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должая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387985"/>
                  <wp:effectExtent l="0" t="0" r="0" b="0"/>
                  <wp:docPr id="575" name="Picture 5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" name="Picture 5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8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вести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508635"/>
                  <wp:effectExtent l="0" t="0" r="0" b="0"/>
                  <wp:docPr id="576" name="Picture 5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Picture 5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борьбу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55930"/>
                  <wp:effectExtent l="0" t="0" r="0" b="0"/>
                  <wp:docPr id="577" name="Picture 5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" name="Picture 5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ними,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146685"/>
                  <wp:effectExtent l="0" t="0" r="0" b="0"/>
                  <wp:docPr id="578" name="Picture 5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Picture 5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4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хлеб, белофинны выпороли.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297815"/>
                  <wp:effectExtent l="0" t="0" r="0" b="0"/>
                  <wp:docPr id="579" name="Picture 5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" name="Picture 5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оказывая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346075"/>
                  <wp:effectExtent l="0" t="0" r="0" b="0"/>
                  <wp:docPr id="580" name="Picture 5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" name="Picture 5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большую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321310"/>
                  <wp:effectExtent l="0" t="0" r="0" b="0"/>
                  <wp:docPr id="581" name="Picture 5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" name="Picture 5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Крестьяне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65430"/>
                  <wp:effectExtent l="0" t="0" r="0" b="0"/>
                  <wp:docPr id="582" name="Picture 5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" name="Picture 5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6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поддержку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52500" cy="603885"/>
                  <wp:effectExtent l="0" t="0" r="0" b="0"/>
                  <wp:docPr id="583" name="Picture 5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" name="Picture 5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302895"/>
                  <wp:effectExtent l="0" t="0" r="0" b="0"/>
                  <wp:docPr id="584" name="Picture 5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Picture 5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многих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369570"/>
                  <wp:effectExtent l="0" t="0" r="0" b="0"/>
                  <wp:docPr id="585" name="Picture 5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" name="Picture 5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деревнях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224155"/>
                  <wp:effectExtent l="0" t="0" r="0" b="0"/>
                  <wp:docPr id="586" name="Picture 5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Picture 5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партизанам.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244475"/>
                  <wp:effectExtent l="0" t="0" r="0" b="0"/>
                  <wp:docPr id="587" name="Picture 5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" name="Picture 5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4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толкут ржаную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431800"/>
                  <wp:effectExtent l="0" t="0" r="0" b="0"/>
                  <wp:docPr id="588" name="Picture 5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Picture 5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солому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819785"/>
                  <wp:effectExtent l="0" t="0" r="0" b="0"/>
                  <wp:docPr id="589" name="Picture 5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" name="Picture 5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483870"/>
                  <wp:effectExtent l="0" t="0" r="0" b="0"/>
                  <wp:docPr id="590" name="Picture 5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Picture 5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делают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33425" cy="871855"/>
                  <wp:effectExtent l="0" t="0" r="0" b="0"/>
                  <wp:docPr id="591" name="Picture 5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" name="Picture 5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328930"/>
                  <wp:effectExtent l="0" t="0" r="0" b="0"/>
                  <wp:docPr id="592" name="Picture 5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" name="Picture 5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деревне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804545"/>
                  <wp:effectExtent l="0" t="0" r="0" b="0"/>
                  <wp:docPr id="593" name="Picture 5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" name="Picture 5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288925"/>
                  <wp:effectExtent l="0" t="0" r="0" b="0"/>
                  <wp:docPr id="594" name="Picture 5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Picture 5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жители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76350" cy="349250"/>
                  <wp:effectExtent l="0" t="0" r="0" b="0"/>
                  <wp:docPr id="595" name="Picture 59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" name="Picture 59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нашли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830580"/>
                  <wp:effectExtent l="0" t="0" r="0" b="0"/>
                  <wp:docPr id="596" name="Picture 59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" name="Picture 59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из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525145"/>
                  <wp:effectExtent l="0" t="0" r="0" b="0"/>
                  <wp:docPr id="597" name="Picture 59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" name="Picture 59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04875" cy="351155"/>
                  <wp:effectExtent l="0" t="0" r="0" b="0"/>
                  <wp:docPr id="598" name="Picture 59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" name="Picture 59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хлеб.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520065"/>
                  <wp:effectExtent l="0" t="0" r="0" b="0"/>
                  <wp:docPr id="599" name="Picture 60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" name="Picture 60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Хлеб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462915"/>
                  <wp:effectExtent l="0" t="0" r="0" b="0"/>
                  <wp:docPr id="600" name="Picture 60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 60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этот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85445"/>
                  <wp:effectExtent l="0" t="0" r="0" b="0"/>
                  <wp:docPr id="601" name="Picture 60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" name="Picture 60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8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колет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23925" cy="643890"/>
                  <wp:effectExtent l="0" t="0" r="0" b="0"/>
                  <wp:docPr id="602" name="Picture 60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 60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64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579120"/>
                  <wp:effectExtent l="0" t="0" r="0" b="0"/>
                  <wp:docPr id="603" name="Picture 60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" name="Picture 60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300355"/>
                  <wp:effectExtent l="0" t="0" r="0" b="0"/>
                  <wp:docPr id="604" name="Picture 60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Picture 60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30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296545"/>
                  <wp:effectExtent l="0" t="0" r="0" b="0"/>
                  <wp:docPr id="605" name="Picture 60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Picture 60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9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продукты,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557530"/>
                  <wp:effectExtent l="0" t="0" r="0" b="0"/>
                  <wp:docPr id="606" name="Picture 60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Picture 60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рту,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1071880"/>
                  <wp:effectExtent l="0" t="0" r="0" b="0"/>
                  <wp:docPr id="607" name="Picture 60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Picture 60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7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283845"/>
                  <wp:effectExtent l="0" t="0" r="0" b="0"/>
                  <wp:docPr id="608" name="Picture 60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Picture 60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совершенно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6325" cy="854710"/>
                  <wp:effectExtent l="0" t="0" r="0" b="0"/>
                  <wp:docPr id="609" name="Picture 6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" name="Picture 6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454025"/>
                  <wp:effectExtent l="0" t="0" r="0" b="0"/>
                  <wp:docPr id="610" name="Picture 6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Picture 6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45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06070"/>
                  <wp:effectExtent l="0" t="0" r="0" b="0"/>
                  <wp:docPr id="611" name="Picture 6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" name="Picture 6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перевари.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23975" cy="224155"/>
                  <wp:effectExtent l="0" t="0" r="0" b="0"/>
                  <wp:docPr id="612" name="Picture 6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Picture 6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проводника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19150" cy="889635"/>
                  <wp:effectExtent l="0" t="0" r="0" b="0"/>
                  <wp:docPr id="613" name="Picture 6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" name="Picture 6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47750" cy="372745"/>
                  <wp:effectExtent l="0" t="0" r="0" b="0"/>
                  <wp:docPr id="614" name="Picture 6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" name="Picture 6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37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373380"/>
                  <wp:effectExtent l="0" t="0" r="0" b="0"/>
                  <wp:docPr id="615" name="Picture 6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 6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вается.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447040"/>
                  <wp:effectExtent l="0" t="0" r="0" b="0"/>
                  <wp:docPr id="616" name="Picture 6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" name="Picture 6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4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фактов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591185"/>
                  <wp:effectExtent l="0" t="0" r="0" b="0"/>
                  <wp:docPr id="617" name="Picture 6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" name="Picture 6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9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73735"/>
                  <wp:effectExtent l="0" t="0" r="0" b="0"/>
                  <wp:docPr id="618" name="Picture 6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Picture 6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Дети,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9920"/>
                  <wp:effectExtent l="0" t="0" r="0" b="0"/>
                  <wp:docPr id="619" name="Picture 6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" name="Picture 6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когда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9650" cy="657860"/>
                  <wp:effectExtent l="0" t="0" r="0" b="0"/>
                  <wp:docPr id="620" name="Picture 6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Picture 6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93395"/>
                  <wp:effectExtent l="0" t="0" r="0" b="0"/>
                  <wp:docPr id="621" name="Picture 6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" name="Picture 6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едят,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373380"/>
                  <wp:effectExtent l="0" t="0" r="0" b="0"/>
                  <wp:docPr id="622" name="Picture 6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Picture 6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мало.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337820"/>
                  <wp:effectExtent l="0" t="0" r="0" b="0"/>
                  <wp:docPr id="623" name="Picture 6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" name="Picture 6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Народные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318770"/>
                  <wp:effectExtent l="0" t="0" r="0" b="0"/>
                  <wp:docPr id="624" name="Picture 6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Picture 6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мстители,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81100" cy="438785"/>
                  <wp:effectExtent l="0" t="0" r="0" b="0"/>
                  <wp:docPr id="625" name="Picture 6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" name="Picture 6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48615"/>
                  <wp:effectExtent l="0" t="0" r="0" b="0"/>
                  <wp:docPr id="626" name="Picture 6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Picture 6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плачут.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596265"/>
                  <wp:effectExtent l="0" t="0" r="0" b="0"/>
                  <wp:docPr id="627" name="Picture 6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" name="Picture 6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59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1575" cy="367665"/>
                  <wp:effectExtent l="0" t="0" r="0" b="0"/>
                  <wp:docPr id="628" name="Picture 6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Picture 6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47650"/>
                  <wp:effectExtent l="0" t="0" r="0" b="0"/>
                  <wp:docPr id="629" name="Picture 6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" name="Picture 6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9985" cy="819150"/>
                  <wp:effectExtent l="0" t="0" r="0" b="0"/>
                  <wp:docPr id="630" name="Picture 6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" name="Picture 6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98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455930"/>
                  <wp:effectExtent l="0" t="0" r="0" b="0"/>
                  <wp:docPr id="631" name="Picture 6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" name="Picture 6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дают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79500" cy="1314450"/>
                  <wp:effectExtent l="0" t="0" r="0" b="0"/>
                  <wp:docPr id="632" name="Picture 6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" name="Picture 6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429260"/>
                  <wp:effectExtent l="0" t="0" r="0" b="0"/>
                  <wp:docPr id="633" name="Picture 6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" name="Picture 6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осени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3800" cy="346075"/>
                  <wp:effectExtent l="0" t="0" r="0" b="0"/>
                  <wp:docPr id="634" name="Picture 6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" name="Picture 6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остался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47775" cy="226060"/>
                  <wp:effectExtent l="0" t="0" r="0" b="0"/>
                  <wp:docPr id="635" name="Picture 6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" name="Picture 6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невыкопан-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388620"/>
                  <wp:effectExtent l="0" t="0" r="0" b="0"/>
                  <wp:docPr id="636" name="Picture 6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" name="Picture 6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покоя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233680"/>
                  <wp:effectExtent l="0" t="0" r="0" b="0"/>
                  <wp:docPr id="637" name="Picture 6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" name="Picture 6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белофинским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44625" cy="266700"/>
                  <wp:effectExtent l="0" t="0" r="0" b="0"/>
                  <wp:docPr id="638" name="Picture 6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" name="Picture 6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6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захватчикам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429895"/>
                  <wp:effectExtent l="0" t="0" r="0" b="0"/>
                  <wp:docPr id="639" name="Picture 6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" name="Picture 6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29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ным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63905" cy="857250"/>
                  <wp:effectExtent l="0" t="0" r="0" b="0"/>
                  <wp:docPr id="640" name="Picture 6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" name="Picture 6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314325"/>
                  <wp:effectExtent l="0" t="0" r="0" b="0"/>
                  <wp:docPr id="641" name="Picture 6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" name="Picture 6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колхозе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2030" cy="251460"/>
                  <wp:effectExtent l="0" t="0" r="0" b="0"/>
                  <wp:docPr id="642" name="Picture 6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" name="Picture 6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картофель.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481965"/>
                  <wp:effectExtent l="0" t="0" r="0" b="0"/>
                  <wp:docPr id="643" name="Picture 6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" name="Picture 6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48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Кол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76300" cy="415290"/>
                  <wp:effectExtent l="0" t="0" r="0" b="0"/>
                  <wp:docPr id="644" name="Picture 6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" name="Picture 6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Сотни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230505"/>
                  <wp:effectExtent l="0" t="0" r="0" b="0"/>
                  <wp:docPr id="645" name="Picture 6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" name="Picture 6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оккупантов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6805" cy="286385"/>
                  <wp:effectExtent l="0" t="0" r="0" b="0"/>
                  <wp:docPr id="646" name="Picture 6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" name="Picture 6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6805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навеки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95375" cy="309245"/>
                  <wp:effectExtent l="0" t="0" r="0" b="0"/>
                  <wp:docPr id="647" name="Picture 6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" name="Picture 6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полег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04900" cy="157480"/>
                  <wp:effectExtent l="0" t="0" r="0" b="0"/>
                  <wp:docPr id="648" name="Picture 6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" name="Picture 6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хозники пробовали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85800" cy="400685"/>
                  <wp:effectExtent l="0" t="0" r="0" b="0"/>
                  <wp:docPr id="649" name="Picture 6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" name="Picture 6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40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90575" cy="324485"/>
                  <wp:effectExtent l="0" t="0" r="0" b="0"/>
                  <wp:docPr id="650" name="Picture 6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" name="Picture 6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рыть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885825" cy="494030"/>
                  <wp:effectExtent l="0" t="0" r="0" b="0"/>
                  <wp:docPr id="651" name="Picture 6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" name="Picture 6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49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для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23900" cy="458470"/>
                  <wp:effectExtent l="0" t="0" r="0" b="0"/>
                  <wp:docPr id="652" name="Picture 6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" name="Picture 6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45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676275" cy="742315"/>
                  <wp:effectExtent l="0" t="0" r="0" b="0"/>
                  <wp:docPr id="653" name="Picture 6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" name="Picture 6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74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85875" cy="237490"/>
                  <wp:effectExtent l="0" t="0" r="0" b="0"/>
                  <wp:docPr id="654" name="Picture 6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" name="Picture 6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карельских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491490"/>
                  <wp:effectExtent l="0" t="0" r="0" b="0"/>
                  <wp:docPr id="655" name="Picture 6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" name="Picture 6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лесах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779145"/>
                  <wp:effectExtent l="0" t="0" r="0" b="0"/>
                  <wp:docPr id="656" name="Picture 6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" name="Picture 6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469265"/>
                  <wp:effectExtent l="0" t="0" r="0" b="0"/>
                  <wp:docPr id="657" name="Picture 6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" name="Picture 6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мет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264160"/>
                  <wp:effectExtent l="0" t="0" r="0" b="0"/>
                  <wp:docPr id="658" name="Picture 6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" name="Picture 6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личного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249555"/>
                  <wp:effectExtent l="0" t="0" r="0" b="0"/>
                  <wp:docPr id="659" name="Picture 6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" name="Picture 6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пользования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777875"/>
                  <wp:effectExtent l="0" t="0" r="0" b="0"/>
                  <wp:docPr id="660" name="Picture 6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" name="Picture 6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90625" cy="493395"/>
                  <wp:effectExtent l="0" t="0" r="0" b="0"/>
                  <wp:docPr id="661" name="Picture 6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" name="Picture 6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бело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2525" cy="642620"/>
                  <wp:effectExtent l="0" t="0" r="0" b="0"/>
                  <wp:docPr id="662" name="Picture 6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" name="Picture 6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ких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508635"/>
                  <wp:effectExtent l="0" t="0" r="0" b="0"/>
                  <wp:docPr id="663" name="Picture 6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" name="Picture 6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пуль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92735"/>
                  <wp:effectExtent l="0" t="0" r="0" b="0"/>
                  <wp:docPr id="664" name="Picture 6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" name="Picture 6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партизан.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81075" cy="749935"/>
                  <wp:effectExtent l="0" t="0" r="0" b="0"/>
                  <wp:docPr id="665" name="Picture 6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" name="Picture 6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43000" cy="542290"/>
                  <wp:effectExtent l="0" t="0" r="0" b="0"/>
                  <wp:docPr id="666" name="Picture 6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" name="Picture 6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уйти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0125" cy="313690"/>
                  <wp:effectExtent l="0" t="0" r="0" b="0"/>
                  <wp:docPr id="667" name="Picture 6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" name="Picture 6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финские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753110"/>
                  <wp:effectExtent l="0" t="0" r="0" b="0"/>
                  <wp:docPr id="668" name="Picture 6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" name="Picture 6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75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95400" cy="254635"/>
                  <wp:effectExtent l="0" t="0" r="0" b="0"/>
                  <wp:docPr id="669" name="Picture 6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Picture 6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5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ймиты-старосты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33450" cy="933450"/>
                  <wp:effectExtent l="0" t="0" r="0" b="0"/>
                  <wp:docPr id="670" name="Picture 6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Picture 6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266700"/>
                  <wp:effectExtent l="0" t="0" r="0" b="0"/>
                  <wp:docPr id="671" name="Picture 6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Picture 6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фашистским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80670"/>
                  <wp:effectExtent l="0" t="0" r="0" b="0"/>
                  <wp:docPr id="672" name="Picture 6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Picture 6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разбойникам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28700" cy="775970"/>
                  <wp:effectExtent l="0" t="0" r="0" b="0"/>
                  <wp:docPr id="673" name="Picture 6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Picture 6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77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85850" cy="646430"/>
                  <wp:effectExtent l="0" t="0" r="0" b="0"/>
                  <wp:docPr id="674" name="Picture 6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Picture 6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4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су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14425" cy="236220"/>
                  <wp:effectExtent l="0" t="0" r="0" b="0"/>
                  <wp:docPr id="675" name="Picture 6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Picture 6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3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полицейские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704850" cy="560070"/>
                  <wp:effectExtent l="0" t="0" r="0" b="0"/>
                  <wp:docPr id="676" name="Picture 6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Picture 6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59080"/>
                  <wp:effectExtent l="0" t="0" r="0" b="0"/>
                  <wp:docPr id="677" name="Picture 6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" name="Picture 6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разрешили.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57300" cy="541020"/>
                  <wp:effectExtent l="0" t="0" r="0" b="0"/>
                  <wp:docPr id="678" name="Picture 6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" name="Picture 6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ровой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553085"/>
                  <wp:effectExtent l="0" t="0" r="0" b="0"/>
                  <wp:docPr id="679" name="Picture 6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" name="Picture 6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кары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273050"/>
                  <wp:effectExtent l="0" t="0" r="0" b="0"/>
                  <wp:docPr id="680" name="Picture 6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" name="Picture 6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народных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38250" cy="375285"/>
                  <wp:effectExtent l="0" t="0" r="0" b="0"/>
                  <wp:docPr id="681" name="Picture 6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" name="Picture 6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мстите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434340"/>
                  <wp:effectExtent l="0" t="0" r="0" b="0"/>
                  <wp:docPr id="682" name="Picture 6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" name="Picture 6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 же,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38225" cy="614680"/>
                  <wp:effectExtent l="0" t="0" r="0" b="0"/>
                  <wp:docPr id="683" name="Picture 6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" name="Picture 6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кто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304925" cy="212090"/>
                  <wp:effectExtent l="0" t="0" r="0" b="0"/>
                  <wp:docPr id="684" name="Picture 6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" name="Picture 6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 посчитался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04570" cy="1152525"/>
                  <wp:effectExtent l="0" t="0" r="0" b="0"/>
                  <wp:docPr id="685" name="Picture 6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" name="Picture 6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57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942975" cy="645160"/>
                  <wp:effectExtent l="0" t="0" r="0" b="0"/>
                  <wp:docPr id="686" name="Picture 6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" name="Picture 6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 -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0150" cy="735965"/>
                  <wp:effectExtent l="0" t="0" r="0" b="0"/>
                  <wp:docPr id="687" name="Picture 6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" name="Picture 6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73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лей.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28725" cy="288290"/>
                  <wp:effectExtent l="0" t="0" r="0" b="0"/>
                  <wp:docPr id="688" name="Picture 6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" name="Picture 6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лицейскими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6825" cy="278765"/>
                  <wp:effectExtent l="0" t="0" r="0" b="0"/>
                  <wp:docPr id="689" name="Picture 6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" name="Picture 6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7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запретами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1102360"/>
                  <wp:effectExtent l="0" t="0" r="0" b="0"/>
                  <wp:docPr id="690" name="Picture 6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" name="Picture 6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057275" cy="329565"/>
                  <wp:effectExtent l="0" t="0" r="0" b="0"/>
                  <wp:docPr id="691" name="Picture 6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" name="Picture 6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Пошел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79830" cy="1095375"/>
                  <wp:effectExtent l="0" t="0" r="0" b="0"/>
                  <wp:docPr id="692" name="Picture 6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" name="Picture 6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83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3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56970" cy="344805"/>
                  <wp:effectExtent l="0" t="0" r="0" b="0"/>
                  <wp:docPr id="693" name="Picture 6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6970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шитов.</w:t>
            </w:r>
          </w:p>
        </w:tc>
        <w:tc>
          <w:tcPr>
            <w:tcW w:w="103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image" Target="media/image77.jpeg"/><Relationship Id="rId79" Type="http://schemas.openxmlformats.org/officeDocument/2006/relationships/image" Target="media/image78.jpeg"/><Relationship Id="rId80" Type="http://schemas.openxmlformats.org/officeDocument/2006/relationships/image" Target="media/image79.jpeg"/><Relationship Id="rId81" Type="http://schemas.openxmlformats.org/officeDocument/2006/relationships/image" Target="media/image80.jpeg"/><Relationship Id="rId82" Type="http://schemas.openxmlformats.org/officeDocument/2006/relationships/image" Target="media/image81.jpeg"/><Relationship Id="rId83" Type="http://schemas.openxmlformats.org/officeDocument/2006/relationships/image" Target="media/image82.jpeg"/><Relationship Id="rId84" Type="http://schemas.openxmlformats.org/officeDocument/2006/relationships/image" Target="media/image83.jpeg"/><Relationship Id="rId85" Type="http://schemas.openxmlformats.org/officeDocument/2006/relationships/image" Target="media/image84.jpeg"/><Relationship Id="rId86" Type="http://schemas.openxmlformats.org/officeDocument/2006/relationships/image" Target="media/image85.jpeg"/><Relationship Id="rId87" Type="http://schemas.openxmlformats.org/officeDocument/2006/relationships/image" Target="media/image86.jpeg"/><Relationship Id="rId88" Type="http://schemas.openxmlformats.org/officeDocument/2006/relationships/image" Target="media/image87.jpeg"/><Relationship Id="rId89" Type="http://schemas.openxmlformats.org/officeDocument/2006/relationships/image" Target="media/image88.jpeg"/><Relationship Id="rId90" Type="http://schemas.openxmlformats.org/officeDocument/2006/relationships/image" Target="media/image89.jpeg"/><Relationship Id="rId91" Type="http://schemas.openxmlformats.org/officeDocument/2006/relationships/image" Target="media/image90.jpeg"/><Relationship Id="rId92" Type="http://schemas.openxmlformats.org/officeDocument/2006/relationships/image" Target="media/image91.jpeg"/><Relationship Id="rId93" Type="http://schemas.openxmlformats.org/officeDocument/2006/relationships/image" Target="media/image92.jpeg"/><Relationship Id="rId94" Type="http://schemas.openxmlformats.org/officeDocument/2006/relationships/image" Target="media/image93.jpeg"/><Relationship Id="rId95" Type="http://schemas.openxmlformats.org/officeDocument/2006/relationships/image" Target="media/image94.jpeg"/><Relationship Id="rId96" Type="http://schemas.openxmlformats.org/officeDocument/2006/relationships/image" Target="media/image95.jpeg"/><Relationship Id="rId97" Type="http://schemas.openxmlformats.org/officeDocument/2006/relationships/image" Target="media/image96.jpeg"/><Relationship Id="rId98" Type="http://schemas.openxmlformats.org/officeDocument/2006/relationships/image" Target="media/image97.jpeg"/><Relationship Id="rId99" Type="http://schemas.openxmlformats.org/officeDocument/2006/relationships/image" Target="media/image98.jpeg"/><Relationship Id="rId100" Type="http://schemas.openxmlformats.org/officeDocument/2006/relationships/image" Target="media/image99.jpeg"/><Relationship Id="rId101" Type="http://schemas.openxmlformats.org/officeDocument/2006/relationships/image" Target="media/image100.jpeg"/><Relationship Id="rId102" Type="http://schemas.openxmlformats.org/officeDocument/2006/relationships/image" Target="media/image101.jpeg"/><Relationship Id="rId103" Type="http://schemas.openxmlformats.org/officeDocument/2006/relationships/image" Target="media/image102.jpeg"/><Relationship Id="rId104" Type="http://schemas.openxmlformats.org/officeDocument/2006/relationships/image" Target="media/image103.jpeg"/><Relationship Id="rId105" Type="http://schemas.openxmlformats.org/officeDocument/2006/relationships/image" Target="media/image104.jpeg"/><Relationship Id="rId106" Type="http://schemas.openxmlformats.org/officeDocument/2006/relationships/image" Target="media/image105.jpeg"/><Relationship Id="rId107" Type="http://schemas.openxmlformats.org/officeDocument/2006/relationships/image" Target="media/image106.jpeg"/><Relationship Id="rId108" Type="http://schemas.openxmlformats.org/officeDocument/2006/relationships/image" Target="media/image107.jpeg"/><Relationship Id="rId109" Type="http://schemas.openxmlformats.org/officeDocument/2006/relationships/image" Target="media/image108.jpeg"/><Relationship Id="rId110" Type="http://schemas.openxmlformats.org/officeDocument/2006/relationships/image" Target="media/image109.jpeg"/><Relationship Id="rId111" Type="http://schemas.openxmlformats.org/officeDocument/2006/relationships/image" Target="media/image110.jpeg"/><Relationship Id="rId112" Type="http://schemas.openxmlformats.org/officeDocument/2006/relationships/image" Target="media/image111.jpeg"/><Relationship Id="rId113" Type="http://schemas.openxmlformats.org/officeDocument/2006/relationships/image" Target="media/image112.jpeg"/><Relationship Id="rId114" Type="http://schemas.openxmlformats.org/officeDocument/2006/relationships/image" Target="media/image113.jpeg"/><Relationship Id="rId115" Type="http://schemas.openxmlformats.org/officeDocument/2006/relationships/image" Target="media/image114.jpeg"/><Relationship Id="rId116" Type="http://schemas.openxmlformats.org/officeDocument/2006/relationships/image" Target="media/image115.jpeg"/><Relationship Id="rId117" Type="http://schemas.openxmlformats.org/officeDocument/2006/relationships/image" Target="media/image116.jpeg"/><Relationship Id="rId118" Type="http://schemas.openxmlformats.org/officeDocument/2006/relationships/image" Target="media/image117.jpeg"/><Relationship Id="rId119" Type="http://schemas.openxmlformats.org/officeDocument/2006/relationships/image" Target="media/image118.jpeg"/><Relationship Id="rId120" Type="http://schemas.openxmlformats.org/officeDocument/2006/relationships/image" Target="media/image119.jpeg"/><Relationship Id="rId121" Type="http://schemas.openxmlformats.org/officeDocument/2006/relationships/image" Target="media/image120.jpeg"/><Relationship Id="rId122" Type="http://schemas.openxmlformats.org/officeDocument/2006/relationships/image" Target="media/image121.jpeg"/><Relationship Id="rId123" Type="http://schemas.openxmlformats.org/officeDocument/2006/relationships/image" Target="media/image122.jpeg"/><Relationship Id="rId124" Type="http://schemas.openxmlformats.org/officeDocument/2006/relationships/image" Target="media/image123.jpeg"/><Relationship Id="rId125" Type="http://schemas.openxmlformats.org/officeDocument/2006/relationships/image" Target="media/image124.jpeg"/><Relationship Id="rId126" Type="http://schemas.openxmlformats.org/officeDocument/2006/relationships/image" Target="media/image125.jpeg"/><Relationship Id="rId127" Type="http://schemas.openxmlformats.org/officeDocument/2006/relationships/image" Target="media/image126.jpeg"/><Relationship Id="rId128" Type="http://schemas.openxmlformats.org/officeDocument/2006/relationships/image" Target="media/image127.jpeg"/><Relationship Id="rId129" Type="http://schemas.openxmlformats.org/officeDocument/2006/relationships/image" Target="media/image128.jpeg"/><Relationship Id="rId130" Type="http://schemas.openxmlformats.org/officeDocument/2006/relationships/image" Target="media/image129.jpeg"/><Relationship Id="rId131" Type="http://schemas.openxmlformats.org/officeDocument/2006/relationships/image" Target="media/image130.jpeg"/><Relationship Id="rId132" Type="http://schemas.openxmlformats.org/officeDocument/2006/relationships/image" Target="media/image131.jpeg"/><Relationship Id="rId133" Type="http://schemas.openxmlformats.org/officeDocument/2006/relationships/image" Target="media/image132.jpeg"/><Relationship Id="rId134" Type="http://schemas.openxmlformats.org/officeDocument/2006/relationships/image" Target="media/image133.jpeg"/><Relationship Id="rId135" Type="http://schemas.openxmlformats.org/officeDocument/2006/relationships/image" Target="media/image134.jpeg"/><Relationship Id="rId136" Type="http://schemas.openxmlformats.org/officeDocument/2006/relationships/image" Target="media/image135.jpeg"/><Relationship Id="rId137" Type="http://schemas.openxmlformats.org/officeDocument/2006/relationships/image" Target="media/image136.jpeg"/><Relationship Id="rId138" Type="http://schemas.openxmlformats.org/officeDocument/2006/relationships/image" Target="media/image137.jpeg"/><Relationship Id="rId139" Type="http://schemas.openxmlformats.org/officeDocument/2006/relationships/image" Target="media/image138.jpeg"/><Relationship Id="rId140" Type="http://schemas.openxmlformats.org/officeDocument/2006/relationships/image" Target="media/image139.jpeg"/><Relationship Id="rId141" Type="http://schemas.openxmlformats.org/officeDocument/2006/relationships/image" Target="media/image140.jpeg"/><Relationship Id="rId142" Type="http://schemas.openxmlformats.org/officeDocument/2006/relationships/image" Target="media/image141.jpeg"/><Relationship Id="rId143" Type="http://schemas.openxmlformats.org/officeDocument/2006/relationships/image" Target="media/image142.jpeg"/><Relationship Id="rId144" Type="http://schemas.openxmlformats.org/officeDocument/2006/relationships/image" Target="media/image143.jpeg"/><Relationship Id="rId145" Type="http://schemas.openxmlformats.org/officeDocument/2006/relationships/image" Target="media/image144.jpeg"/><Relationship Id="rId146" Type="http://schemas.openxmlformats.org/officeDocument/2006/relationships/image" Target="media/image145.jpeg"/><Relationship Id="rId147" Type="http://schemas.openxmlformats.org/officeDocument/2006/relationships/image" Target="media/image146.jpeg"/><Relationship Id="rId148" Type="http://schemas.openxmlformats.org/officeDocument/2006/relationships/image" Target="media/image147.jpeg"/><Relationship Id="rId149" Type="http://schemas.openxmlformats.org/officeDocument/2006/relationships/image" Target="media/image148.jpeg"/><Relationship Id="rId150" Type="http://schemas.openxmlformats.org/officeDocument/2006/relationships/image" Target="media/image149.jpeg"/><Relationship Id="rId151" Type="http://schemas.openxmlformats.org/officeDocument/2006/relationships/image" Target="media/image150.jpeg"/><Relationship Id="rId152" Type="http://schemas.openxmlformats.org/officeDocument/2006/relationships/image" Target="media/image151.jpeg"/><Relationship Id="rId153" Type="http://schemas.openxmlformats.org/officeDocument/2006/relationships/image" Target="media/image152.jpeg"/><Relationship Id="rId154" Type="http://schemas.openxmlformats.org/officeDocument/2006/relationships/image" Target="media/image153.jpeg"/><Relationship Id="rId155" Type="http://schemas.openxmlformats.org/officeDocument/2006/relationships/image" Target="media/image154.jpeg"/><Relationship Id="rId156" Type="http://schemas.openxmlformats.org/officeDocument/2006/relationships/image" Target="media/image155.jpeg"/><Relationship Id="rId157" Type="http://schemas.openxmlformats.org/officeDocument/2006/relationships/image" Target="media/image156.jpeg"/><Relationship Id="rId158" Type="http://schemas.openxmlformats.org/officeDocument/2006/relationships/image" Target="media/image157.jpeg"/><Relationship Id="rId159" Type="http://schemas.openxmlformats.org/officeDocument/2006/relationships/image" Target="media/image158.jpeg"/><Relationship Id="rId160" Type="http://schemas.openxmlformats.org/officeDocument/2006/relationships/image" Target="media/image159.jpeg"/><Relationship Id="rId161" Type="http://schemas.openxmlformats.org/officeDocument/2006/relationships/image" Target="media/image160.jpeg"/><Relationship Id="rId162" Type="http://schemas.openxmlformats.org/officeDocument/2006/relationships/image" Target="media/image161.jpeg"/><Relationship Id="rId163" Type="http://schemas.openxmlformats.org/officeDocument/2006/relationships/image" Target="media/image162.jpeg"/><Relationship Id="rId164" Type="http://schemas.openxmlformats.org/officeDocument/2006/relationships/image" Target="media/image163.jpeg"/><Relationship Id="rId165" Type="http://schemas.openxmlformats.org/officeDocument/2006/relationships/image" Target="media/image164.jpeg"/><Relationship Id="rId166" Type="http://schemas.openxmlformats.org/officeDocument/2006/relationships/image" Target="media/image165.jpeg"/><Relationship Id="rId167" Type="http://schemas.openxmlformats.org/officeDocument/2006/relationships/image" Target="media/image166.jpeg"/><Relationship Id="rId168" Type="http://schemas.openxmlformats.org/officeDocument/2006/relationships/image" Target="media/image167.jpeg"/><Relationship Id="rId169" Type="http://schemas.openxmlformats.org/officeDocument/2006/relationships/image" Target="media/image168.jpeg"/><Relationship Id="rId170" Type="http://schemas.openxmlformats.org/officeDocument/2006/relationships/image" Target="media/image169.jpeg"/><Relationship Id="rId171" Type="http://schemas.openxmlformats.org/officeDocument/2006/relationships/image" Target="media/image170.jpeg"/><Relationship Id="rId172" Type="http://schemas.openxmlformats.org/officeDocument/2006/relationships/image" Target="media/image171.jpeg"/><Relationship Id="rId173" Type="http://schemas.openxmlformats.org/officeDocument/2006/relationships/image" Target="media/image172.jpeg"/><Relationship Id="rId174" Type="http://schemas.openxmlformats.org/officeDocument/2006/relationships/image" Target="media/image173.jpeg"/><Relationship Id="rId175" Type="http://schemas.openxmlformats.org/officeDocument/2006/relationships/image" Target="media/image174.jpeg"/><Relationship Id="rId176" Type="http://schemas.openxmlformats.org/officeDocument/2006/relationships/image" Target="media/image175.jpeg"/><Relationship Id="rId177" Type="http://schemas.openxmlformats.org/officeDocument/2006/relationships/image" Target="media/image176.jpeg"/><Relationship Id="rId178" Type="http://schemas.openxmlformats.org/officeDocument/2006/relationships/image" Target="media/image177.jpeg"/><Relationship Id="rId179" Type="http://schemas.openxmlformats.org/officeDocument/2006/relationships/image" Target="media/image178.jpeg"/><Relationship Id="rId180" Type="http://schemas.openxmlformats.org/officeDocument/2006/relationships/image" Target="media/image179.jpeg"/><Relationship Id="rId181" Type="http://schemas.openxmlformats.org/officeDocument/2006/relationships/image" Target="media/image180.jpeg"/><Relationship Id="rId182" Type="http://schemas.openxmlformats.org/officeDocument/2006/relationships/image" Target="media/image181.jpeg"/><Relationship Id="rId183" Type="http://schemas.openxmlformats.org/officeDocument/2006/relationships/image" Target="media/image182.jpeg"/><Relationship Id="rId184" Type="http://schemas.openxmlformats.org/officeDocument/2006/relationships/image" Target="media/image183.jpeg"/><Relationship Id="rId185" Type="http://schemas.openxmlformats.org/officeDocument/2006/relationships/image" Target="media/image184.jpeg"/><Relationship Id="rId186" Type="http://schemas.openxmlformats.org/officeDocument/2006/relationships/image" Target="media/image185.jpeg"/><Relationship Id="rId187" Type="http://schemas.openxmlformats.org/officeDocument/2006/relationships/image" Target="media/image186.jpeg"/><Relationship Id="rId188" Type="http://schemas.openxmlformats.org/officeDocument/2006/relationships/image" Target="media/image187.jpeg"/><Relationship Id="rId189" Type="http://schemas.openxmlformats.org/officeDocument/2006/relationships/image" Target="media/image188.jpeg"/><Relationship Id="rId190" Type="http://schemas.openxmlformats.org/officeDocument/2006/relationships/image" Target="media/image189.jpeg"/><Relationship Id="rId191" Type="http://schemas.openxmlformats.org/officeDocument/2006/relationships/image" Target="media/image190.jpeg"/><Relationship Id="rId192" Type="http://schemas.openxmlformats.org/officeDocument/2006/relationships/image" Target="media/image191.jpeg"/><Relationship Id="rId193" Type="http://schemas.openxmlformats.org/officeDocument/2006/relationships/image" Target="media/image192.jpeg"/><Relationship Id="rId194" Type="http://schemas.openxmlformats.org/officeDocument/2006/relationships/image" Target="media/image193.jpeg"/><Relationship Id="rId195" Type="http://schemas.openxmlformats.org/officeDocument/2006/relationships/image" Target="media/image194.jpeg"/><Relationship Id="rId196" Type="http://schemas.openxmlformats.org/officeDocument/2006/relationships/image" Target="media/image195.jpeg"/><Relationship Id="rId197" Type="http://schemas.openxmlformats.org/officeDocument/2006/relationships/image" Target="media/image196.jpeg"/><Relationship Id="rId198" Type="http://schemas.openxmlformats.org/officeDocument/2006/relationships/image" Target="media/image197.jpeg"/><Relationship Id="rId199" Type="http://schemas.openxmlformats.org/officeDocument/2006/relationships/image" Target="media/image198.jpeg"/><Relationship Id="rId200" Type="http://schemas.openxmlformats.org/officeDocument/2006/relationships/image" Target="media/image199.jpeg"/><Relationship Id="rId201" Type="http://schemas.openxmlformats.org/officeDocument/2006/relationships/image" Target="media/image200.jpeg"/><Relationship Id="rId202" Type="http://schemas.openxmlformats.org/officeDocument/2006/relationships/image" Target="media/image201.jpeg"/><Relationship Id="rId203" Type="http://schemas.openxmlformats.org/officeDocument/2006/relationships/image" Target="media/image202.jpeg"/><Relationship Id="rId204" Type="http://schemas.openxmlformats.org/officeDocument/2006/relationships/image" Target="media/image203.jpeg"/><Relationship Id="rId205" Type="http://schemas.openxmlformats.org/officeDocument/2006/relationships/image" Target="media/image204.jpeg"/><Relationship Id="rId206" Type="http://schemas.openxmlformats.org/officeDocument/2006/relationships/image" Target="media/image205.jpeg"/><Relationship Id="rId207" Type="http://schemas.openxmlformats.org/officeDocument/2006/relationships/image" Target="media/image206.jpeg"/><Relationship Id="rId208" Type="http://schemas.openxmlformats.org/officeDocument/2006/relationships/image" Target="media/image207.jpeg"/><Relationship Id="rId209" Type="http://schemas.openxmlformats.org/officeDocument/2006/relationships/image" Target="media/image208.jpeg"/><Relationship Id="rId210" Type="http://schemas.openxmlformats.org/officeDocument/2006/relationships/image" Target="media/image209.jpeg"/><Relationship Id="rId211" Type="http://schemas.openxmlformats.org/officeDocument/2006/relationships/image" Target="media/image210.jpeg"/><Relationship Id="rId212" Type="http://schemas.openxmlformats.org/officeDocument/2006/relationships/image" Target="media/image211.jpeg"/><Relationship Id="rId213" Type="http://schemas.openxmlformats.org/officeDocument/2006/relationships/image" Target="media/image212.jpeg"/><Relationship Id="rId214" Type="http://schemas.openxmlformats.org/officeDocument/2006/relationships/image" Target="media/image213.jpeg"/><Relationship Id="rId215" Type="http://schemas.openxmlformats.org/officeDocument/2006/relationships/image" Target="media/image214.jpeg"/><Relationship Id="rId216" Type="http://schemas.openxmlformats.org/officeDocument/2006/relationships/image" Target="media/image215.jpeg"/><Relationship Id="rId217" Type="http://schemas.openxmlformats.org/officeDocument/2006/relationships/image" Target="media/image216.jpeg"/><Relationship Id="rId218" Type="http://schemas.openxmlformats.org/officeDocument/2006/relationships/image" Target="media/image217.jpeg"/><Relationship Id="rId219" Type="http://schemas.openxmlformats.org/officeDocument/2006/relationships/image" Target="media/image218.jpeg"/><Relationship Id="rId220" Type="http://schemas.openxmlformats.org/officeDocument/2006/relationships/image" Target="media/image219.jpeg"/><Relationship Id="rId221" Type="http://schemas.openxmlformats.org/officeDocument/2006/relationships/image" Target="media/image220.jpeg"/><Relationship Id="rId222" Type="http://schemas.openxmlformats.org/officeDocument/2006/relationships/image" Target="media/image221.jpeg"/><Relationship Id="rId223" Type="http://schemas.openxmlformats.org/officeDocument/2006/relationships/image" Target="media/image222.jpeg"/><Relationship Id="rId224" Type="http://schemas.openxmlformats.org/officeDocument/2006/relationships/image" Target="media/image223.jpeg"/><Relationship Id="rId225" Type="http://schemas.openxmlformats.org/officeDocument/2006/relationships/image" Target="media/image224.jpeg"/><Relationship Id="rId226" Type="http://schemas.openxmlformats.org/officeDocument/2006/relationships/image" Target="media/image225.jpeg"/><Relationship Id="rId227" Type="http://schemas.openxmlformats.org/officeDocument/2006/relationships/image" Target="media/image226.jpeg"/><Relationship Id="rId228" Type="http://schemas.openxmlformats.org/officeDocument/2006/relationships/image" Target="media/image227.jpeg"/><Relationship Id="rId229" Type="http://schemas.openxmlformats.org/officeDocument/2006/relationships/image" Target="media/image228.jpeg"/><Relationship Id="rId230" Type="http://schemas.openxmlformats.org/officeDocument/2006/relationships/image" Target="media/image229.jpeg"/><Relationship Id="rId231" Type="http://schemas.openxmlformats.org/officeDocument/2006/relationships/image" Target="media/image230.jpeg"/><Relationship Id="rId232" Type="http://schemas.openxmlformats.org/officeDocument/2006/relationships/image" Target="media/image231.jpeg"/><Relationship Id="rId233" Type="http://schemas.openxmlformats.org/officeDocument/2006/relationships/image" Target="media/image232.jpeg"/><Relationship Id="rId234" Type="http://schemas.openxmlformats.org/officeDocument/2006/relationships/image" Target="media/image233.jpeg"/><Relationship Id="rId235" Type="http://schemas.openxmlformats.org/officeDocument/2006/relationships/image" Target="media/image234.jpeg"/><Relationship Id="rId236" Type="http://schemas.openxmlformats.org/officeDocument/2006/relationships/image" Target="media/image235.jpeg"/><Relationship Id="rId237" Type="http://schemas.openxmlformats.org/officeDocument/2006/relationships/image" Target="media/image236.jpeg"/><Relationship Id="rId238" Type="http://schemas.openxmlformats.org/officeDocument/2006/relationships/image" Target="media/image237.jpeg"/><Relationship Id="rId239" Type="http://schemas.openxmlformats.org/officeDocument/2006/relationships/image" Target="media/image238.jpeg"/><Relationship Id="rId240" Type="http://schemas.openxmlformats.org/officeDocument/2006/relationships/image" Target="media/image239.jpeg"/><Relationship Id="rId241" Type="http://schemas.openxmlformats.org/officeDocument/2006/relationships/image" Target="media/image240.jpeg"/><Relationship Id="rId242" Type="http://schemas.openxmlformats.org/officeDocument/2006/relationships/image" Target="media/image241.jpeg"/><Relationship Id="rId243" Type="http://schemas.openxmlformats.org/officeDocument/2006/relationships/image" Target="media/image242.jpeg"/><Relationship Id="rId244" Type="http://schemas.openxmlformats.org/officeDocument/2006/relationships/image" Target="media/image243.jpeg"/><Relationship Id="rId245" Type="http://schemas.openxmlformats.org/officeDocument/2006/relationships/image" Target="media/image244.jpeg"/><Relationship Id="rId246" Type="http://schemas.openxmlformats.org/officeDocument/2006/relationships/image" Target="media/image245.jpeg"/><Relationship Id="rId247" Type="http://schemas.openxmlformats.org/officeDocument/2006/relationships/image" Target="media/image246.jpeg"/><Relationship Id="rId248" Type="http://schemas.openxmlformats.org/officeDocument/2006/relationships/image" Target="media/image247.jpeg"/><Relationship Id="rId249" Type="http://schemas.openxmlformats.org/officeDocument/2006/relationships/image" Target="media/image248.jpeg"/><Relationship Id="rId250" Type="http://schemas.openxmlformats.org/officeDocument/2006/relationships/image" Target="media/image249.jpeg"/><Relationship Id="rId251" Type="http://schemas.openxmlformats.org/officeDocument/2006/relationships/image" Target="media/image250.jpeg"/><Relationship Id="rId252" Type="http://schemas.openxmlformats.org/officeDocument/2006/relationships/image" Target="media/image251.jpeg"/><Relationship Id="rId253" Type="http://schemas.openxmlformats.org/officeDocument/2006/relationships/image" Target="media/image252.jpeg"/><Relationship Id="rId254" Type="http://schemas.openxmlformats.org/officeDocument/2006/relationships/image" Target="media/image253.jpeg"/><Relationship Id="rId255" Type="http://schemas.openxmlformats.org/officeDocument/2006/relationships/image" Target="media/image254.jpeg"/><Relationship Id="rId256" Type="http://schemas.openxmlformats.org/officeDocument/2006/relationships/image" Target="media/image255.jpeg"/><Relationship Id="rId257" Type="http://schemas.openxmlformats.org/officeDocument/2006/relationships/image" Target="media/image256.jpeg"/><Relationship Id="rId258" Type="http://schemas.openxmlformats.org/officeDocument/2006/relationships/image" Target="media/image257.jpeg"/><Relationship Id="rId259" Type="http://schemas.openxmlformats.org/officeDocument/2006/relationships/image" Target="media/image258.jpeg"/><Relationship Id="rId260" Type="http://schemas.openxmlformats.org/officeDocument/2006/relationships/image" Target="media/image259.jpeg"/><Relationship Id="rId261" Type="http://schemas.openxmlformats.org/officeDocument/2006/relationships/image" Target="media/image260.jpeg"/><Relationship Id="rId262" Type="http://schemas.openxmlformats.org/officeDocument/2006/relationships/image" Target="media/image261.jpeg"/><Relationship Id="rId263" Type="http://schemas.openxmlformats.org/officeDocument/2006/relationships/image" Target="media/image262.jpeg"/><Relationship Id="rId264" Type="http://schemas.openxmlformats.org/officeDocument/2006/relationships/image" Target="media/image263.jpeg"/><Relationship Id="rId265" Type="http://schemas.openxmlformats.org/officeDocument/2006/relationships/image" Target="media/image264.jpeg"/><Relationship Id="rId266" Type="http://schemas.openxmlformats.org/officeDocument/2006/relationships/image" Target="media/image265.jpeg"/><Relationship Id="rId267" Type="http://schemas.openxmlformats.org/officeDocument/2006/relationships/image" Target="media/image266.jpeg"/><Relationship Id="rId268" Type="http://schemas.openxmlformats.org/officeDocument/2006/relationships/image" Target="media/image267.jpeg"/><Relationship Id="rId269" Type="http://schemas.openxmlformats.org/officeDocument/2006/relationships/image" Target="media/image268.jpeg"/><Relationship Id="rId270" Type="http://schemas.openxmlformats.org/officeDocument/2006/relationships/image" Target="media/image269.jpeg"/><Relationship Id="rId271" Type="http://schemas.openxmlformats.org/officeDocument/2006/relationships/image" Target="media/image270.jpeg"/><Relationship Id="rId272" Type="http://schemas.openxmlformats.org/officeDocument/2006/relationships/image" Target="media/image271.jpeg"/><Relationship Id="rId273" Type="http://schemas.openxmlformats.org/officeDocument/2006/relationships/image" Target="media/image272.jpeg"/><Relationship Id="rId274" Type="http://schemas.openxmlformats.org/officeDocument/2006/relationships/image" Target="media/image273.jpeg"/><Relationship Id="rId275" Type="http://schemas.openxmlformats.org/officeDocument/2006/relationships/image" Target="media/image274.jpeg"/><Relationship Id="rId276" Type="http://schemas.openxmlformats.org/officeDocument/2006/relationships/image" Target="media/image275.jpeg"/><Relationship Id="rId277" Type="http://schemas.openxmlformats.org/officeDocument/2006/relationships/image" Target="media/image276.jpeg"/><Relationship Id="rId278" Type="http://schemas.openxmlformats.org/officeDocument/2006/relationships/image" Target="media/image277.jpeg"/><Relationship Id="rId279" Type="http://schemas.openxmlformats.org/officeDocument/2006/relationships/image" Target="media/image278.jpeg"/><Relationship Id="rId280" Type="http://schemas.openxmlformats.org/officeDocument/2006/relationships/image" Target="media/image279.jpeg"/><Relationship Id="rId281" Type="http://schemas.openxmlformats.org/officeDocument/2006/relationships/image" Target="media/image280.jpeg"/><Relationship Id="rId282" Type="http://schemas.openxmlformats.org/officeDocument/2006/relationships/image" Target="media/image281.jpeg"/><Relationship Id="rId283" Type="http://schemas.openxmlformats.org/officeDocument/2006/relationships/image" Target="media/image282.jpeg"/><Relationship Id="rId284" Type="http://schemas.openxmlformats.org/officeDocument/2006/relationships/image" Target="media/image283.jpeg"/><Relationship Id="rId285" Type="http://schemas.openxmlformats.org/officeDocument/2006/relationships/image" Target="media/image284.jpeg"/><Relationship Id="rId286" Type="http://schemas.openxmlformats.org/officeDocument/2006/relationships/image" Target="media/image285.jpeg"/><Relationship Id="rId287" Type="http://schemas.openxmlformats.org/officeDocument/2006/relationships/image" Target="media/image286.jpeg"/><Relationship Id="rId288" Type="http://schemas.openxmlformats.org/officeDocument/2006/relationships/image" Target="media/image287.jpeg"/><Relationship Id="rId289" Type="http://schemas.openxmlformats.org/officeDocument/2006/relationships/image" Target="media/image288.jpeg"/><Relationship Id="rId290" Type="http://schemas.openxmlformats.org/officeDocument/2006/relationships/image" Target="media/image289.jpeg"/><Relationship Id="rId291" Type="http://schemas.openxmlformats.org/officeDocument/2006/relationships/image" Target="media/image290.jpeg"/><Relationship Id="rId292" Type="http://schemas.openxmlformats.org/officeDocument/2006/relationships/image" Target="media/image291.jpeg"/><Relationship Id="rId293" Type="http://schemas.openxmlformats.org/officeDocument/2006/relationships/image" Target="media/image292.jpeg"/><Relationship Id="rId294" Type="http://schemas.openxmlformats.org/officeDocument/2006/relationships/image" Target="media/image293.jpeg"/><Relationship Id="rId295" Type="http://schemas.openxmlformats.org/officeDocument/2006/relationships/image" Target="media/image294.jpeg"/><Relationship Id="rId296" Type="http://schemas.openxmlformats.org/officeDocument/2006/relationships/image" Target="media/image295.jpeg"/><Relationship Id="rId297" Type="http://schemas.openxmlformats.org/officeDocument/2006/relationships/image" Target="media/image296.jpeg"/><Relationship Id="rId298" Type="http://schemas.openxmlformats.org/officeDocument/2006/relationships/image" Target="media/image297.jpeg"/><Relationship Id="rId299" Type="http://schemas.openxmlformats.org/officeDocument/2006/relationships/image" Target="media/image298.jpeg"/><Relationship Id="rId300" Type="http://schemas.openxmlformats.org/officeDocument/2006/relationships/image" Target="media/image299.jpeg"/><Relationship Id="rId301" Type="http://schemas.openxmlformats.org/officeDocument/2006/relationships/image" Target="media/image300.jpeg"/><Relationship Id="rId302" Type="http://schemas.openxmlformats.org/officeDocument/2006/relationships/image" Target="media/image301.jpeg"/><Relationship Id="rId303" Type="http://schemas.openxmlformats.org/officeDocument/2006/relationships/image" Target="media/image302.jpeg"/><Relationship Id="rId304" Type="http://schemas.openxmlformats.org/officeDocument/2006/relationships/image" Target="media/image303.jpeg"/><Relationship Id="rId305" Type="http://schemas.openxmlformats.org/officeDocument/2006/relationships/image" Target="media/image304.jpeg"/><Relationship Id="rId306" Type="http://schemas.openxmlformats.org/officeDocument/2006/relationships/image" Target="media/image305.jpeg"/><Relationship Id="rId307" Type="http://schemas.openxmlformats.org/officeDocument/2006/relationships/image" Target="media/image306.jpeg"/><Relationship Id="rId308" Type="http://schemas.openxmlformats.org/officeDocument/2006/relationships/image" Target="media/image307.jpeg"/><Relationship Id="rId309" Type="http://schemas.openxmlformats.org/officeDocument/2006/relationships/image" Target="media/image308.jpeg"/><Relationship Id="rId310" Type="http://schemas.openxmlformats.org/officeDocument/2006/relationships/image" Target="media/image309.jpeg"/><Relationship Id="rId311" Type="http://schemas.openxmlformats.org/officeDocument/2006/relationships/image" Target="media/image310.jpeg"/><Relationship Id="rId312" Type="http://schemas.openxmlformats.org/officeDocument/2006/relationships/image" Target="media/image311.jpeg"/><Relationship Id="rId313" Type="http://schemas.openxmlformats.org/officeDocument/2006/relationships/image" Target="media/image312.jpeg"/><Relationship Id="rId314" Type="http://schemas.openxmlformats.org/officeDocument/2006/relationships/image" Target="media/image313.jpeg"/><Relationship Id="rId315" Type="http://schemas.openxmlformats.org/officeDocument/2006/relationships/image" Target="media/image314.jpeg"/><Relationship Id="rId316" Type="http://schemas.openxmlformats.org/officeDocument/2006/relationships/image" Target="media/image315.jpeg"/><Relationship Id="rId317" Type="http://schemas.openxmlformats.org/officeDocument/2006/relationships/image" Target="media/image316.jpeg"/><Relationship Id="rId318" Type="http://schemas.openxmlformats.org/officeDocument/2006/relationships/image" Target="media/image317.jpeg"/><Relationship Id="rId319" Type="http://schemas.openxmlformats.org/officeDocument/2006/relationships/image" Target="media/image318.jpeg"/><Relationship Id="rId320" Type="http://schemas.openxmlformats.org/officeDocument/2006/relationships/image" Target="media/image319.jpeg"/><Relationship Id="rId321" Type="http://schemas.openxmlformats.org/officeDocument/2006/relationships/image" Target="media/image320.jpeg"/><Relationship Id="rId322" Type="http://schemas.openxmlformats.org/officeDocument/2006/relationships/image" Target="media/image321.jpeg"/><Relationship Id="rId323" Type="http://schemas.openxmlformats.org/officeDocument/2006/relationships/image" Target="media/image322.jpeg"/><Relationship Id="rId324" Type="http://schemas.openxmlformats.org/officeDocument/2006/relationships/image" Target="media/image323.jpeg"/><Relationship Id="rId325" Type="http://schemas.openxmlformats.org/officeDocument/2006/relationships/image" Target="media/image324.jpeg"/><Relationship Id="rId326" Type="http://schemas.openxmlformats.org/officeDocument/2006/relationships/image" Target="media/image325.jpeg"/><Relationship Id="rId327" Type="http://schemas.openxmlformats.org/officeDocument/2006/relationships/image" Target="media/image326.jpeg"/><Relationship Id="rId328" Type="http://schemas.openxmlformats.org/officeDocument/2006/relationships/image" Target="media/image327.jpeg"/><Relationship Id="rId329" Type="http://schemas.openxmlformats.org/officeDocument/2006/relationships/image" Target="media/image328.jpeg"/><Relationship Id="rId330" Type="http://schemas.openxmlformats.org/officeDocument/2006/relationships/image" Target="media/image329.jpeg"/><Relationship Id="rId331" Type="http://schemas.openxmlformats.org/officeDocument/2006/relationships/image" Target="media/image330.jpeg"/><Relationship Id="rId332" Type="http://schemas.openxmlformats.org/officeDocument/2006/relationships/image" Target="media/image331.jpeg"/><Relationship Id="rId333" Type="http://schemas.openxmlformats.org/officeDocument/2006/relationships/image" Target="media/image332.jpeg"/><Relationship Id="rId334" Type="http://schemas.openxmlformats.org/officeDocument/2006/relationships/image" Target="media/image333.jpeg"/><Relationship Id="rId335" Type="http://schemas.openxmlformats.org/officeDocument/2006/relationships/image" Target="media/image334.jpeg"/><Relationship Id="rId336" Type="http://schemas.openxmlformats.org/officeDocument/2006/relationships/image" Target="media/image335.jpeg"/><Relationship Id="rId337" Type="http://schemas.openxmlformats.org/officeDocument/2006/relationships/image" Target="media/image336.jpeg"/><Relationship Id="rId338" Type="http://schemas.openxmlformats.org/officeDocument/2006/relationships/image" Target="media/image337.jpeg"/><Relationship Id="rId339" Type="http://schemas.openxmlformats.org/officeDocument/2006/relationships/image" Target="media/image338.jpeg"/><Relationship Id="rId340" Type="http://schemas.openxmlformats.org/officeDocument/2006/relationships/image" Target="media/image339.jpeg"/><Relationship Id="rId341" Type="http://schemas.openxmlformats.org/officeDocument/2006/relationships/image" Target="media/image340.jpeg"/><Relationship Id="rId342" Type="http://schemas.openxmlformats.org/officeDocument/2006/relationships/image" Target="media/image341.jpeg"/><Relationship Id="rId343" Type="http://schemas.openxmlformats.org/officeDocument/2006/relationships/image" Target="media/image342.jpeg"/><Relationship Id="rId344" Type="http://schemas.openxmlformats.org/officeDocument/2006/relationships/image" Target="media/image343.jpeg"/><Relationship Id="rId345" Type="http://schemas.openxmlformats.org/officeDocument/2006/relationships/image" Target="media/image344.jpeg"/><Relationship Id="rId346" Type="http://schemas.openxmlformats.org/officeDocument/2006/relationships/image" Target="media/image345.jpeg"/><Relationship Id="rId347" Type="http://schemas.openxmlformats.org/officeDocument/2006/relationships/image" Target="media/image346.jpeg"/><Relationship Id="rId348" Type="http://schemas.openxmlformats.org/officeDocument/2006/relationships/image" Target="media/image347.jpeg"/><Relationship Id="rId349" Type="http://schemas.openxmlformats.org/officeDocument/2006/relationships/image" Target="media/image348.jpeg"/><Relationship Id="rId350" Type="http://schemas.openxmlformats.org/officeDocument/2006/relationships/image" Target="media/image349.jpeg"/><Relationship Id="rId351" Type="http://schemas.openxmlformats.org/officeDocument/2006/relationships/image" Target="media/image350.jpeg"/><Relationship Id="rId352" Type="http://schemas.openxmlformats.org/officeDocument/2006/relationships/image" Target="media/image351.jpeg"/><Relationship Id="rId353" Type="http://schemas.openxmlformats.org/officeDocument/2006/relationships/image" Target="media/image352.jpeg"/><Relationship Id="rId354" Type="http://schemas.openxmlformats.org/officeDocument/2006/relationships/image" Target="media/image353.jpeg"/><Relationship Id="rId355" Type="http://schemas.openxmlformats.org/officeDocument/2006/relationships/image" Target="media/image354.jpeg"/><Relationship Id="rId356" Type="http://schemas.openxmlformats.org/officeDocument/2006/relationships/image" Target="media/image355.jpeg"/><Relationship Id="rId357" Type="http://schemas.openxmlformats.org/officeDocument/2006/relationships/image" Target="media/image356.jpeg"/><Relationship Id="rId358" Type="http://schemas.openxmlformats.org/officeDocument/2006/relationships/image" Target="media/image357.jpeg"/><Relationship Id="rId359" Type="http://schemas.openxmlformats.org/officeDocument/2006/relationships/image" Target="media/image358.jpeg"/><Relationship Id="rId360" Type="http://schemas.openxmlformats.org/officeDocument/2006/relationships/image" Target="media/image359.jpeg"/><Relationship Id="rId361" Type="http://schemas.openxmlformats.org/officeDocument/2006/relationships/image" Target="media/image360.jpeg"/><Relationship Id="rId362" Type="http://schemas.openxmlformats.org/officeDocument/2006/relationships/image" Target="media/image361.jpeg"/><Relationship Id="rId363" Type="http://schemas.openxmlformats.org/officeDocument/2006/relationships/image" Target="media/image362.jpeg"/><Relationship Id="rId364" Type="http://schemas.openxmlformats.org/officeDocument/2006/relationships/image" Target="media/image363.jpeg"/><Relationship Id="rId365" Type="http://schemas.openxmlformats.org/officeDocument/2006/relationships/image" Target="media/image364.jpeg"/><Relationship Id="rId366" Type="http://schemas.openxmlformats.org/officeDocument/2006/relationships/image" Target="media/image365.jpeg"/><Relationship Id="rId367" Type="http://schemas.openxmlformats.org/officeDocument/2006/relationships/image" Target="media/image366.jpeg"/><Relationship Id="rId368" Type="http://schemas.openxmlformats.org/officeDocument/2006/relationships/image" Target="media/image367.jpeg"/><Relationship Id="rId369" Type="http://schemas.openxmlformats.org/officeDocument/2006/relationships/image" Target="media/image368.jpeg"/><Relationship Id="rId370" Type="http://schemas.openxmlformats.org/officeDocument/2006/relationships/image" Target="media/image369.jpeg"/><Relationship Id="rId371" Type="http://schemas.openxmlformats.org/officeDocument/2006/relationships/image" Target="media/image370.jpeg"/><Relationship Id="rId372" Type="http://schemas.openxmlformats.org/officeDocument/2006/relationships/image" Target="media/image371.jpeg"/><Relationship Id="rId373" Type="http://schemas.openxmlformats.org/officeDocument/2006/relationships/image" Target="media/image372.jpeg"/><Relationship Id="rId374" Type="http://schemas.openxmlformats.org/officeDocument/2006/relationships/image" Target="media/image373.jpeg"/><Relationship Id="rId375" Type="http://schemas.openxmlformats.org/officeDocument/2006/relationships/image" Target="media/image374.jpeg"/><Relationship Id="rId376" Type="http://schemas.openxmlformats.org/officeDocument/2006/relationships/image" Target="media/image375.jpeg"/><Relationship Id="rId377" Type="http://schemas.openxmlformats.org/officeDocument/2006/relationships/image" Target="media/image376.jpeg"/><Relationship Id="rId378" Type="http://schemas.openxmlformats.org/officeDocument/2006/relationships/image" Target="media/image377.jpeg"/><Relationship Id="rId379" Type="http://schemas.openxmlformats.org/officeDocument/2006/relationships/image" Target="media/image378.jpeg"/><Relationship Id="rId380" Type="http://schemas.openxmlformats.org/officeDocument/2006/relationships/image" Target="media/image379.jpeg"/><Relationship Id="rId381" Type="http://schemas.openxmlformats.org/officeDocument/2006/relationships/image" Target="media/image380.jpeg"/><Relationship Id="rId382" Type="http://schemas.openxmlformats.org/officeDocument/2006/relationships/image" Target="media/image381.jpeg"/><Relationship Id="rId383" Type="http://schemas.openxmlformats.org/officeDocument/2006/relationships/image" Target="media/image382.jpeg"/><Relationship Id="rId384" Type="http://schemas.openxmlformats.org/officeDocument/2006/relationships/image" Target="media/image383.jpeg"/><Relationship Id="rId385" Type="http://schemas.openxmlformats.org/officeDocument/2006/relationships/image" Target="media/image384.jpeg"/><Relationship Id="rId386" Type="http://schemas.openxmlformats.org/officeDocument/2006/relationships/image" Target="media/image385.jpeg"/><Relationship Id="rId387" Type="http://schemas.openxmlformats.org/officeDocument/2006/relationships/image" Target="media/image386.jpeg"/><Relationship Id="rId388" Type="http://schemas.openxmlformats.org/officeDocument/2006/relationships/image" Target="media/image387.jpeg"/><Relationship Id="rId389" Type="http://schemas.openxmlformats.org/officeDocument/2006/relationships/image" Target="media/image388.jpeg"/><Relationship Id="rId390" Type="http://schemas.openxmlformats.org/officeDocument/2006/relationships/image" Target="media/image389.jpeg"/><Relationship Id="rId391" Type="http://schemas.openxmlformats.org/officeDocument/2006/relationships/image" Target="media/image390.jpeg"/><Relationship Id="rId392" Type="http://schemas.openxmlformats.org/officeDocument/2006/relationships/image" Target="media/image391.jpeg"/><Relationship Id="rId393" Type="http://schemas.openxmlformats.org/officeDocument/2006/relationships/image" Target="media/image392.jpeg"/><Relationship Id="rId394" Type="http://schemas.openxmlformats.org/officeDocument/2006/relationships/image" Target="media/image393.jpeg"/><Relationship Id="rId395" Type="http://schemas.openxmlformats.org/officeDocument/2006/relationships/image" Target="media/image394.jpeg"/><Relationship Id="rId396" Type="http://schemas.openxmlformats.org/officeDocument/2006/relationships/image" Target="media/image395.jpeg"/><Relationship Id="rId397" Type="http://schemas.openxmlformats.org/officeDocument/2006/relationships/image" Target="media/image396.jpeg"/><Relationship Id="rId398" Type="http://schemas.openxmlformats.org/officeDocument/2006/relationships/image" Target="media/image397.jpeg"/><Relationship Id="rId399" Type="http://schemas.openxmlformats.org/officeDocument/2006/relationships/image" Target="media/image398.jpeg"/><Relationship Id="rId400" Type="http://schemas.openxmlformats.org/officeDocument/2006/relationships/image" Target="media/image399.jpeg"/><Relationship Id="rId401" Type="http://schemas.openxmlformats.org/officeDocument/2006/relationships/image" Target="media/image400.jpeg"/><Relationship Id="rId402" Type="http://schemas.openxmlformats.org/officeDocument/2006/relationships/image" Target="media/image401.jpeg"/><Relationship Id="rId403" Type="http://schemas.openxmlformats.org/officeDocument/2006/relationships/image" Target="media/image402.jpeg"/><Relationship Id="rId404" Type="http://schemas.openxmlformats.org/officeDocument/2006/relationships/image" Target="media/image403.jpeg"/><Relationship Id="rId405" Type="http://schemas.openxmlformats.org/officeDocument/2006/relationships/image" Target="media/image404.jpeg"/><Relationship Id="rId406" Type="http://schemas.openxmlformats.org/officeDocument/2006/relationships/image" Target="media/image405.jpeg"/><Relationship Id="rId407" Type="http://schemas.openxmlformats.org/officeDocument/2006/relationships/image" Target="media/image406.jpeg"/><Relationship Id="rId408" Type="http://schemas.openxmlformats.org/officeDocument/2006/relationships/image" Target="media/image407.jpeg"/><Relationship Id="rId409" Type="http://schemas.openxmlformats.org/officeDocument/2006/relationships/image" Target="media/image408.jpeg"/><Relationship Id="rId410" Type="http://schemas.openxmlformats.org/officeDocument/2006/relationships/image" Target="media/image409.jpeg"/><Relationship Id="rId411" Type="http://schemas.openxmlformats.org/officeDocument/2006/relationships/image" Target="media/image410.jpeg"/><Relationship Id="rId412" Type="http://schemas.openxmlformats.org/officeDocument/2006/relationships/image" Target="media/image411.jpeg"/><Relationship Id="rId413" Type="http://schemas.openxmlformats.org/officeDocument/2006/relationships/image" Target="media/image412.jpeg"/><Relationship Id="rId414" Type="http://schemas.openxmlformats.org/officeDocument/2006/relationships/image" Target="media/image413.jpeg"/><Relationship Id="rId415" Type="http://schemas.openxmlformats.org/officeDocument/2006/relationships/image" Target="media/image414.jpeg"/><Relationship Id="rId416" Type="http://schemas.openxmlformats.org/officeDocument/2006/relationships/image" Target="media/image415.jpeg"/><Relationship Id="rId417" Type="http://schemas.openxmlformats.org/officeDocument/2006/relationships/image" Target="media/image416.jpeg"/><Relationship Id="rId418" Type="http://schemas.openxmlformats.org/officeDocument/2006/relationships/image" Target="media/image417.jpeg"/><Relationship Id="rId419" Type="http://schemas.openxmlformats.org/officeDocument/2006/relationships/image" Target="media/image418.jpeg"/><Relationship Id="rId420" Type="http://schemas.openxmlformats.org/officeDocument/2006/relationships/image" Target="media/image419.jpeg"/><Relationship Id="rId421" Type="http://schemas.openxmlformats.org/officeDocument/2006/relationships/image" Target="media/image420.jpeg"/><Relationship Id="rId422" Type="http://schemas.openxmlformats.org/officeDocument/2006/relationships/image" Target="media/image421.jpeg"/><Relationship Id="rId423" Type="http://schemas.openxmlformats.org/officeDocument/2006/relationships/image" Target="media/image422.jpeg"/><Relationship Id="rId424" Type="http://schemas.openxmlformats.org/officeDocument/2006/relationships/image" Target="media/image423.jpeg"/><Relationship Id="rId425" Type="http://schemas.openxmlformats.org/officeDocument/2006/relationships/image" Target="media/image424.jpeg"/><Relationship Id="rId426" Type="http://schemas.openxmlformats.org/officeDocument/2006/relationships/image" Target="media/image425.jpeg"/><Relationship Id="rId427" Type="http://schemas.openxmlformats.org/officeDocument/2006/relationships/image" Target="media/image426.jpeg"/><Relationship Id="rId428" Type="http://schemas.openxmlformats.org/officeDocument/2006/relationships/image" Target="media/image427.jpeg"/><Relationship Id="rId429" Type="http://schemas.openxmlformats.org/officeDocument/2006/relationships/image" Target="media/image428.jpeg"/><Relationship Id="rId430" Type="http://schemas.openxmlformats.org/officeDocument/2006/relationships/image" Target="media/image429.jpeg"/><Relationship Id="rId431" Type="http://schemas.openxmlformats.org/officeDocument/2006/relationships/image" Target="media/image430.jpeg"/><Relationship Id="rId432" Type="http://schemas.openxmlformats.org/officeDocument/2006/relationships/image" Target="media/image431.jpeg"/><Relationship Id="rId433" Type="http://schemas.openxmlformats.org/officeDocument/2006/relationships/image" Target="media/image432.jpeg"/><Relationship Id="rId434" Type="http://schemas.openxmlformats.org/officeDocument/2006/relationships/image" Target="media/image433.jpeg"/><Relationship Id="rId435" Type="http://schemas.openxmlformats.org/officeDocument/2006/relationships/image" Target="media/image434.jpeg"/><Relationship Id="rId436" Type="http://schemas.openxmlformats.org/officeDocument/2006/relationships/image" Target="media/image435.jpeg"/><Relationship Id="rId437" Type="http://schemas.openxmlformats.org/officeDocument/2006/relationships/image" Target="media/image436.jpeg"/><Relationship Id="rId438" Type="http://schemas.openxmlformats.org/officeDocument/2006/relationships/image" Target="media/image437.jpeg"/><Relationship Id="rId439" Type="http://schemas.openxmlformats.org/officeDocument/2006/relationships/image" Target="media/image438.jpeg"/><Relationship Id="rId440" Type="http://schemas.openxmlformats.org/officeDocument/2006/relationships/image" Target="media/image439.jpeg"/><Relationship Id="rId441" Type="http://schemas.openxmlformats.org/officeDocument/2006/relationships/image" Target="media/image440.jpeg"/><Relationship Id="rId442" Type="http://schemas.openxmlformats.org/officeDocument/2006/relationships/image" Target="media/image441.jpeg"/><Relationship Id="rId443" Type="http://schemas.openxmlformats.org/officeDocument/2006/relationships/image" Target="media/image442.jpeg"/><Relationship Id="rId444" Type="http://schemas.openxmlformats.org/officeDocument/2006/relationships/image" Target="media/image443.jpeg"/><Relationship Id="rId445" Type="http://schemas.openxmlformats.org/officeDocument/2006/relationships/image" Target="media/image444.jpeg"/><Relationship Id="rId446" Type="http://schemas.openxmlformats.org/officeDocument/2006/relationships/image" Target="media/image445.jpeg"/><Relationship Id="rId447" Type="http://schemas.openxmlformats.org/officeDocument/2006/relationships/image" Target="media/image446.jpeg"/><Relationship Id="rId448" Type="http://schemas.openxmlformats.org/officeDocument/2006/relationships/image" Target="media/image447.jpeg"/><Relationship Id="rId449" Type="http://schemas.openxmlformats.org/officeDocument/2006/relationships/image" Target="media/image448.jpeg"/><Relationship Id="rId450" Type="http://schemas.openxmlformats.org/officeDocument/2006/relationships/image" Target="media/image449.jpeg"/><Relationship Id="rId451" Type="http://schemas.openxmlformats.org/officeDocument/2006/relationships/image" Target="media/image450.jpeg"/><Relationship Id="rId452" Type="http://schemas.openxmlformats.org/officeDocument/2006/relationships/image" Target="media/image451.jpeg"/><Relationship Id="rId453" Type="http://schemas.openxmlformats.org/officeDocument/2006/relationships/image" Target="media/image452.jpeg"/><Relationship Id="rId454" Type="http://schemas.openxmlformats.org/officeDocument/2006/relationships/image" Target="media/image453.jpeg"/><Relationship Id="rId455" Type="http://schemas.openxmlformats.org/officeDocument/2006/relationships/image" Target="media/image454.jpeg"/><Relationship Id="rId456" Type="http://schemas.openxmlformats.org/officeDocument/2006/relationships/image" Target="media/image455.jpeg"/><Relationship Id="rId457" Type="http://schemas.openxmlformats.org/officeDocument/2006/relationships/image" Target="media/image456.jpeg"/><Relationship Id="rId458" Type="http://schemas.openxmlformats.org/officeDocument/2006/relationships/image" Target="media/image457.jpeg"/><Relationship Id="rId459" Type="http://schemas.openxmlformats.org/officeDocument/2006/relationships/image" Target="media/image458.jpeg"/><Relationship Id="rId460" Type="http://schemas.openxmlformats.org/officeDocument/2006/relationships/image" Target="media/image459.jpeg"/><Relationship Id="rId461" Type="http://schemas.openxmlformats.org/officeDocument/2006/relationships/image" Target="media/image460.jpeg"/><Relationship Id="rId462" Type="http://schemas.openxmlformats.org/officeDocument/2006/relationships/image" Target="media/image461.jpeg"/><Relationship Id="rId463" Type="http://schemas.openxmlformats.org/officeDocument/2006/relationships/image" Target="media/image462.jpeg"/><Relationship Id="rId464" Type="http://schemas.openxmlformats.org/officeDocument/2006/relationships/image" Target="media/image463.jpeg"/><Relationship Id="rId465" Type="http://schemas.openxmlformats.org/officeDocument/2006/relationships/image" Target="media/image464.jpeg"/><Relationship Id="rId466" Type="http://schemas.openxmlformats.org/officeDocument/2006/relationships/image" Target="media/image465.jpeg"/><Relationship Id="rId467" Type="http://schemas.openxmlformats.org/officeDocument/2006/relationships/image" Target="media/image466.jpeg"/><Relationship Id="rId468" Type="http://schemas.openxmlformats.org/officeDocument/2006/relationships/image" Target="media/image467.jpeg"/><Relationship Id="rId469" Type="http://schemas.openxmlformats.org/officeDocument/2006/relationships/image" Target="media/image468.jpeg"/><Relationship Id="rId470" Type="http://schemas.openxmlformats.org/officeDocument/2006/relationships/image" Target="media/image469.jpeg"/><Relationship Id="rId471" Type="http://schemas.openxmlformats.org/officeDocument/2006/relationships/image" Target="media/image470.jpeg"/><Relationship Id="rId472" Type="http://schemas.openxmlformats.org/officeDocument/2006/relationships/image" Target="media/image471.jpeg"/><Relationship Id="rId473" Type="http://schemas.openxmlformats.org/officeDocument/2006/relationships/image" Target="media/image472.jpeg"/><Relationship Id="rId474" Type="http://schemas.openxmlformats.org/officeDocument/2006/relationships/image" Target="media/image473.jpeg"/><Relationship Id="rId475" Type="http://schemas.openxmlformats.org/officeDocument/2006/relationships/image" Target="media/image474.jpeg"/><Relationship Id="rId476" Type="http://schemas.openxmlformats.org/officeDocument/2006/relationships/image" Target="media/image475.jpeg"/><Relationship Id="rId477" Type="http://schemas.openxmlformats.org/officeDocument/2006/relationships/image" Target="media/image476.jpeg"/><Relationship Id="rId478" Type="http://schemas.openxmlformats.org/officeDocument/2006/relationships/image" Target="media/image477.jpeg"/><Relationship Id="rId479" Type="http://schemas.openxmlformats.org/officeDocument/2006/relationships/image" Target="media/image478.jpeg"/><Relationship Id="rId480" Type="http://schemas.openxmlformats.org/officeDocument/2006/relationships/image" Target="media/image479.jpeg"/><Relationship Id="rId481" Type="http://schemas.openxmlformats.org/officeDocument/2006/relationships/image" Target="media/image480.jpeg"/><Relationship Id="rId482" Type="http://schemas.openxmlformats.org/officeDocument/2006/relationships/image" Target="media/image481.jpeg"/><Relationship Id="rId483" Type="http://schemas.openxmlformats.org/officeDocument/2006/relationships/image" Target="media/image482.jpeg"/><Relationship Id="rId484" Type="http://schemas.openxmlformats.org/officeDocument/2006/relationships/image" Target="media/image483.jpeg"/><Relationship Id="rId485" Type="http://schemas.openxmlformats.org/officeDocument/2006/relationships/image" Target="media/image484.jpeg"/><Relationship Id="rId486" Type="http://schemas.openxmlformats.org/officeDocument/2006/relationships/image" Target="media/image485.jpeg"/><Relationship Id="rId487" Type="http://schemas.openxmlformats.org/officeDocument/2006/relationships/image" Target="media/image486.jpeg"/><Relationship Id="rId488" Type="http://schemas.openxmlformats.org/officeDocument/2006/relationships/image" Target="media/image487.jpeg"/><Relationship Id="rId489" Type="http://schemas.openxmlformats.org/officeDocument/2006/relationships/image" Target="media/image488.jpeg"/><Relationship Id="rId490" Type="http://schemas.openxmlformats.org/officeDocument/2006/relationships/image" Target="media/image489.jpeg"/><Relationship Id="rId491" Type="http://schemas.openxmlformats.org/officeDocument/2006/relationships/image" Target="media/image490.jpeg"/><Relationship Id="rId492" Type="http://schemas.openxmlformats.org/officeDocument/2006/relationships/image" Target="media/image491.jpeg"/><Relationship Id="rId493" Type="http://schemas.openxmlformats.org/officeDocument/2006/relationships/image" Target="media/image492.jpeg"/><Relationship Id="rId494" Type="http://schemas.openxmlformats.org/officeDocument/2006/relationships/image" Target="media/image493.jpeg"/><Relationship Id="rId495" Type="http://schemas.openxmlformats.org/officeDocument/2006/relationships/image" Target="media/image494.jpeg"/><Relationship Id="rId496" Type="http://schemas.openxmlformats.org/officeDocument/2006/relationships/image" Target="media/image495.jpeg"/><Relationship Id="rId497" Type="http://schemas.openxmlformats.org/officeDocument/2006/relationships/image" Target="media/image496.jpeg"/><Relationship Id="rId498" Type="http://schemas.openxmlformats.org/officeDocument/2006/relationships/image" Target="media/image497.jpeg"/><Relationship Id="rId499" Type="http://schemas.openxmlformats.org/officeDocument/2006/relationships/image" Target="media/image498.jpeg"/><Relationship Id="rId500" Type="http://schemas.openxmlformats.org/officeDocument/2006/relationships/image" Target="media/image499.jpeg"/><Relationship Id="rId501" Type="http://schemas.openxmlformats.org/officeDocument/2006/relationships/image" Target="media/image500.jpeg"/><Relationship Id="rId502" Type="http://schemas.openxmlformats.org/officeDocument/2006/relationships/image" Target="media/image501.jpeg"/><Relationship Id="rId503" Type="http://schemas.openxmlformats.org/officeDocument/2006/relationships/image" Target="media/image502.jpeg"/><Relationship Id="rId504" Type="http://schemas.openxmlformats.org/officeDocument/2006/relationships/image" Target="media/image503.jpeg"/><Relationship Id="rId505" Type="http://schemas.openxmlformats.org/officeDocument/2006/relationships/image" Target="media/image504.jpeg"/><Relationship Id="rId506" Type="http://schemas.openxmlformats.org/officeDocument/2006/relationships/image" Target="media/image505.jpeg"/><Relationship Id="rId507" Type="http://schemas.openxmlformats.org/officeDocument/2006/relationships/image" Target="media/image506.jpeg"/><Relationship Id="rId508" Type="http://schemas.openxmlformats.org/officeDocument/2006/relationships/image" Target="media/image507.jpeg"/><Relationship Id="rId509" Type="http://schemas.openxmlformats.org/officeDocument/2006/relationships/image" Target="media/image508.jpeg"/><Relationship Id="rId510" Type="http://schemas.openxmlformats.org/officeDocument/2006/relationships/image" Target="media/image509.jpeg"/><Relationship Id="rId511" Type="http://schemas.openxmlformats.org/officeDocument/2006/relationships/image" Target="media/image510.jpeg"/><Relationship Id="rId512" Type="http://schemas.openxmlformats.org/officeDocument/2006/relationships/image" Target="media/image511.jpeg"/><Relationship Id="rId513" Type="http://schemas.openxmlformats.org/officeDocument/2006/relationships/image" Target="media/image512.jpeg"/><Relationship Id="rId514" Type="http://schemas.openxmlformats.org/officeDocument/2006/relationships/image" Target="media/image513.jpeg"/><Relationship Id="rId515" Type="http://schemas.openxmlformats.org/officeDocument/2006/relationships/image" Target="media/image514.jpeg"/><Relationship Id="rId516" Type="http://schemas.openxmlformats.org/officeDocument/2006/relationships/image" Target="media/image515.jpeg"/><Relationship Id="rId517" Type="http://schemas.openxmlformats.org/officeDocument/2006/relationships/image" Target="media/image516.jpeg"/><Relationship Id="rId518" Type="http://schemas.openxmlformats.org/officeDocument/2006/relationships/image" Target="media/image517.jpeg"/><Relationship Id="rId519" Type="http://schemas.openxmlformats.org/officeDocument/2006/relationships/image" Target="media/image518.jpeg"/><Relationship Id="rId520" Type="http://schemas.openxmlformats.org/officeDocument/2006/relationships/image" Target="media/image519.jpeg"/><Relationship Id="rId521" Type="http://schemas.openxmlformats.org/officeDocument/2006/relationships/image" Target="media/image520.jpeg"/><Relationship Id="rId522" Type="http://schemas.openxmlformats.org/officeDocument/2006/relationships/image" Target="media/image521.jpeg"/><Relationship Id="rId523" Type="http://schemas.openxmlformats.org/officeDocument/2006/relationships/image" Target="media/image522.jpeg"/><Relationship Id="rId524" Type="http://schemas.openxmlformats.org/officeDocument/2006/relationships/image" Target="media/image523.jpeg"/><Relationship Id="rId525" Type="http://schemas.openxmlformats.org/officeDocument/2006/relationships/image" Target="media/image524.jpeg"/><Relationship Id="rId526" Type="http://schemas.openxmlformats.org/officeDocument/2006/relationships/image" Target="media/image525.jpeg"/><Relationship Id="rId527" Type="http://schemas.openxmlformats.org/officeDocument/2006/relationships/image" Target="media/image526.jpeg"/><Relationship Id="rId528" Type="http://schemas.openxmlformats.org/officeDocument/2006/relationships/image" Target="media/image527.jpeg"/><Relationship Id="rId529" Type="http://schemas.openxmlformats.org/officeDocument/2006/relationships/image" Target="media/image528.jpeg"/><Relationship Id="rId530" Type="http://schemas.openxmlformats.org/officeDocument/2006/relationships/image" Target="media/image529.jpeg"/><Relationship Id="rId531" Type="http://schemas.openxmlformats.org/officeDocument/2006/relationships/image" Target="media/image530.jpeg"/><Relationship Id="rId532" Type="http://schemas.openxmlformats.org/officeDocument/2006/relationships/image" Target="media/image531.jpeg"/><Relationship Id="rId533" Type="http://schemas.openxmlformats.org/officeDocument/2006/relationships/image" Target="media/image532.jpeg"/><Relationship Id="rId534" Type="http://schemas.openxmlformats.org/officeDocument/2006/relationships/image" Target="media/image533.jpeg"/><Relationship Id="rId535" Type="http://schemas.openxmlformats.org/officeDocument/2006/relationships/image" Target="media/image534.jpeg"/><Relationship Id="rId536" Type="http://schemas.openxmlformats.org/officeDocument/2006/relationships/image" Target="media/image535.jpeg"/><Relationship Id="rId537" Type="http://schemas.openxmlformats.org/officeDocument/2006/relationships/image" Target="media/image536.jpeg"/><Relationship Id="rId538" Type="http://schemas.openxmlformats.org/officeDocument/2006/relationships/image" Target="media/image537.jpeg"/><Relationship Id="rId539" Type="http://schemas.openxmlformats.org/officeDocument/2006/relationships/image" Target="media/image538.jpeg"/><Relationship Id="rId540" Type="http://schemas.openxmlformats.org/officeDocument/2006/relationships/image" Target="media/image539.jpeg"/><Relationship Id="rId541" Type="http://schemas.openxmlformats.org/officeDocument/2006/relationships/image" Target="media/image540.jpeg"/><Relationship Id="rId542" Type="http://schemas.openxmlformats.org/officeDocument/2006/relationships/image" Target="media/image541.jpeg"/><Relationship Id="rId543" Type="http://schemas.openxmlformats.org/officeDocument/2006/relationships/image" Target="media/image542.jpeg"/><Relationship Id="rId544" Type="http://schemas.openxmlformats.org/officeDocument/2006/relationships/image" Target="media/image543.jpeg"/><Relationship Id="rId545" Type="http://schemas.openxmlformats.org/officeDocument/2006/relationships/image" Target="media/image544.jpeg"/><Relationship Id="rId546" Type="http://schemas.openxmlformats.org/officeDocument/2006/relationships/image" Target="media/image545.jpeg"/><Relationship Id="rId547" Type="http://schemas.openxmlformats.org/officeDocument/2006/relationships/image" Target="media/image546.jpeg"/><Relationship Id="rId548" Type="http://schemas.openxmlformats.org/officeDocument/2006/relationships/image" Target="media/image547.jpeg"/><Relationship Id="rId549" Type="http://schemas.openxmlformats.org/officeDocument/2006/relationships/image" Target="media/image548.jpeg"/><Relationship Id="rId550" Type="http://schemas.openxmlformats.org/officeDocument/2006/relationships/image" Target="media/image549.jpeg"/><Relationship Id="rId551" Type="http://schemas.openxmlformats.org/officeDocument/2006/relationships/image" Target="media/image550.jpeg"/><Relationship Id="rId552" Type="http://schemas.openxmlformats.org/officeDocument/2006/relationships/image" Target="media/image551.jpeg"/><Relationship Id="rId553" Type="http://schemas.openxmlformats.org/officeDocument/2006/relationships/image" Target="media/image552.jpeg"/><Relationship Id="rId554" Type="http://schemas.openxmlformats.org/officeDocument/2006/relationships/image" Target="media/image553.jpeg"/><Relationship Id="rId555" Type="http://schemas.openxmlformats.org/officeDocument/2006/relationships/image" Target="media/image554.jpeg"/><Relationship Id="rId556" Type="http://schemas.openxmlformats.org/officeDocument/2006/relationships/image" Target="media/image555.jpeg"/><Relationship Id="rId557" Type="http://schemas.openxmlformats.org/officeDocument/2006/relationships/image" Target="media/image556.jpeg"/><Relationship Id="rId558" Type="http://schemas.openxmlformats.org/officeDocument/2006/relationships/image" Target="media/image557.jpeg"/><Relationship Id="rId559" Type="http://schemas.openxmlformats.org/officeDocument/2006/relationships/image" Target="media/image558.jpeg"/><Relationship Id="rId560" Type="http://schemas.openxmlformats.org/officeDocument/2006/relationships/image" Target="media/image559.jpeg"/><Relationship Id="rId561" Type="http://schemas.openxmlformats.org/officeDocument/2006/relationships/image" Target="media/image560.jpeg"/><Relationship Id="rId562" Type="http://schemas.openxmlformats.org/officeDocument/2006/relationships/image" Target="media/image561.jpeg"/><Relationship Id="rId563" Type="http://schemas.openxmlformats.org/officeDocument/2006/relationships/image" Target="media/image562.jpeg"/><Relationship Id="rId564" Type="http://schemas.openxmlformats.org/officeDocument/2006/relationships/image" Target="media/image563.jpeg"/><Relationship Id="rId565" Type="http://schemas.openxmlformats.org/officeDocument/2006/relationships/image" Target="media/image564.jpeg"/><Relationship Id="rId566" Type="http://schemas.openxmlformats.org/officeDocument/2006/relationships/image" Target="media/image565.jpeg"/><Relationship Id="rId567" Type="http://schemas.openxmlformats.org/officeDocument/2006/relationships/image" Target="media/image566.jpeg"/><Relationship Id="rId568" Type="http://schemas.openxmlformats.org/officeDocument/2006/relationships/image" Target="media/image567.jpeg"/><Relationship Id="rId569" Type="http://schemas.openxmlformats.org/officeDocument/2006/relationships/image" Target="media/image568.jpeg"/><Relationship Id="rId570" Type="http://schemas.openxmlformats.org/officeDocument/2006/relationships/image" Target="media/image569.jpeg"/><Relationship Id="rId571" Type="http://schemas.openxmlformats.org/officeDocument/2006/relationships/image" Target="media/image570.jpeg"/><Relationship Id="rId572" Type="http://schemas.openxmlformats.org/officeDocument/2006/relationships/image" Target="media/image571.jpeg"/><Relationship Id="rId573" Type="http://schemas.openxmlformats.org/officeDocument/2006/relationships/image" Target="media/image572.jpeg"/><Relationship Id="rId574" Type="http://schemas.openxmlformats.org/officeDocument/2006/relationships/image" Target="media/image573.jpeg"/><Relationship Id="rId575" Type="http://schemas.openxmlformats.org/officeDocument/2006/relationships/image" Target="media/image574.jpeg"/><Relationship Id="rId576" Type="http://schemas.openxmlformats.org/officeDocument/2006/relationships/image" Target="media/image575.jpeg"/><Relationship Id="rId577" Type="http://schemas.openxmlformats.org/officeDocument/2006/relationships/image" Target="media/image576.jpeg"/><Relationship Id="rId578" Type="http://schemas.openxmlformats.org/officeDocument/2006/relationships/image" Target="media/image577.jpeg"/><Relationship Id="rId579" Type="http://schemas.openxmlformats.org/officeDocument/2006/relationships/image" Target="media/image578.jpeg"/><Relationship Id="rId580" Type="http://schemas.openxmlformats.org/officeDocument/2006/relationships/image" Target="media/image579.jpeg"/><Relationship Id="rId581" Type="http://schemas.openxmlformats.org/officeDocument/2006/relationships/image" Target="media/image580.jpeg"/><Relationship Id="rId582" Type="http://schemas.openxmlformats.org/officeDocument/2006/relationships/image" Target="media/image581.jpeg"/><Relationship Id="rId583" Type="http://schemas.openxmlformats.org/officeDocument/2006/relationships/image" Target="media/image582.jpeg"/><Relationship Id="rId584" Type="http://schemas.openxmlformats.org/officeDocument/2006/relationships/image" Target="media/image583.jpeg"/><Relationship Id="rId585" Type="http://schemas.openxmlformats.org/officeDocument/2006/relationships/image" Target="media/image584.jpeg"/><Relationship Id="rId586" Type="http://schemas.openxmlformats.org/officeDocument/2006/relationships/image" Target="media/image585.jpeg"/><Relationship Id="rId587" Type="http://schemas.openxmlformats.org/officeDocument/2006/relationships/image" Target="media/image586.jpeg"/><Relationship Id="rId588" Type="http://schemas.openxmlformats.org/officeDocument/2006/relationships/image" Target="media/image587.jpeg"/><Relationship Id="rId589" Type="http://schemas.openxmlformats.org/officeDocument/2006/relationships/image" Target="media/image588.jpeg"/><Relationship Id="rId590" Type="http://schemas.openxmlformats.org/officeDocument/2006/relationships/image" Target="media/image589.jpeg"/><Relationship Id="rId591" Type="http://schemas.openxmlformats.org/officeDocument/2006/relationships/image" Target="media/image590.jpeg"/><Relationship Id="rId592" Type="http://schemas.openxmlformats.org/officeDocument/2006/relationships/image" Target="media/image591.jpeg"/><Relationship Id="rId593" Type="http://schemas.openxmlformats.org/officeDocument/2006/relationships/image" Target="media/image592.jpeg"/><Relationship Id="rId594" Type="http://schemas.openxmlformats.org/officeDocument/2006/relationships/image" Target="media/image593.jpeg"/><Relationship Id="rId595" Type="http://schemas.openxmlformats.org/officeDocument/2006/relationships/image" Target="media/image594.jpeg"/><Relationship Id="rId596" Type="http://schemas.openxmlformats.org/officeDocument/2006/relationships/image" Target="media/image595.jpeg"/><Relationship Id="rId597" Type="http://schemas.openxmlformats.org/officeDocument/2006/relationships/image" Target="media/image596.jpeg"/><Relationship Id="rId598" Type="http://schemas.openxmlformats.org/officeDocument/2006/relationships/image" Target="media/image597.jpeg"/><Relationship Id="rId599" Type="http://schemas.openxmlformats.org/officeDocument/2006/relationships/image" Target="media/image598.jpeg"/><Relationship Id="rId600" Type="http://schemas.openxmlformats.org/officeDocument/2006/relationships/image" Target="media/image599.jpeg"/><Relationship Id="rId601" Type="http://schemas.openxmlformats.org/officeDocument/2006/relationships/image" Target="media/image600.jpeg"/><Relationship Id="rId602" Type="http://schemas.openxmlformats.org/officeDocument/2006/relationships/image" Target="media/image601.jpeg"/><Relationship Id="rId603" Type="http://schemas.openxmlformats.org/officeDocument/2006/relationships/image" Target="media/image602.jpeg"/><Relationship Id="rId604" Type="http://schemas.openxmlformats.org/officeDocument/2006/relationships/image" Target="media/image603.jpeg"/><Relationship Id="rId605" Type="http://schemas.openxmlformats.org/officeDocument/2006/relationships/image" Target="media/image604.jpeg"/><Relationship Id="rId606" Type="http://schemas.openxmlformats.org/officeDocument/2006/relationships/image" Target="media/image605.jpeg"/><Relationship Id="rId607" Type="http://schemas.openxmlformats.org/officeDocument/2006/relationships/image" Target="media/image606.jpeg"/><Relationship Id="rId608" Type="http://schemas.openxmlformats.org/officeDocument/2006/relationships/image" Target="media/image607.jpeg"/><Relationship Id="rId609" Type="http://schemas.openxmlformats.org/officeDocument/2006/relationships/image" Target="media/image608.jpeg"/><Relationship Id="rId610" Type="http://schemas.openxmlformats.org/officeDocument/2006/relationships/image" Target="media/image609.jpeg"/><Relationship Id="rId611" Type="http://schemas.openxmlformats.org/officeDocument/2006/relationships/image" Target="media/image610.jpeg"/><Relationship Id="rId612" Type="http://schemas.openxmlformats.org/officeDocument/2006/relationships/image" Target="media/image611.jpeg"/><Relationship Id="rId613" Type="http://schemas.openxmlformats.org/officeDocument/2006/relationships/image" Target="media/image612.jpeg"/><Relationship Id="rId614" Type="http://schemas.openxmlformats.org/officeDocument/2006/relationships/image" Target="media/image613.jpeg"/><Relationship Id="rId615" Type="http://schemas.openxmlformats.org/officeDocument/2006/relationships/image" Target="media/image614.jpeg"/><Relationship Id="rId616" Type="http://schemas.openxmlformats.org/officeDocument/2006/relationships/image" Target="media/image615.jpeg"/><Relationship Id="rId617" Type="http://schemas.openxmlformats.org/officeDocument/2006/relationships/image" Target="media/image616.jpeg"/><Relationship Id="rId618" Type="http://schemas.openxmlformats.org/officeDocument/2006/relationships/image" Target="media/image617.jpeg"/><Relationship Id="rId619" Type="http://schemas.openxmlformats.org/officeDocument/2006/relationships/image" Target="media/image618.jpeg"/><Relationship Id="rId620" Type="http://schemas.openxmlformats.org/officeDocument/2006/relationships/image" Target="media/image619.jpeg"/><Relationship Id="rId621" Type="http://schemas.openxmlformats.org/officeDocument/2006/relationships/image" Target="media/image620.jpeg"/><Relationship Id="rId622" Type="http://schemas.openxmlformats.org/officeDocument/2006/relationships/image" Target="media/image621.jpeg"/><Relationship Id="rId623" Type="http://schemas.openxmlformats.org/officeDocument/2006/relationships/image" Target="media/image622.jpeg"/><Relationship Id="rId624" Type="http://schemas.openxmlformats.org/officeDocument/2006/relationships/image" Target="media/image623.jpeg"/><Relationship Id="rId625" Type="http://schemas.openxmlformats.org/officeDocument/2006/relationships/image" Target="media/image624.jpeg"/><Relationship Id="rId626" Type="http://schemas.openxmlformats.org/officeDocument/2006/relationships/image" Target="media/image625.jpeg"/><Relationship Id="rId627" Type="http://schemas.openxmlformats.org/officeDocument/2006/relationships/image" Target="media/image626.jpeg"/><Relationship Id="rId628" Type="http://schemas.openxmlformats.org/officeDocument/2006/relationships/image" Target="media/image627.jpeg"/><Relationship Id="rId629" Type="http://schemas.openxmlformats.org/officeDocument/2006/relationships/image" Target="media/image628.jpeg"/><Relationship Id="rId630" Type="http://schemas.openxmlformats.org/officeDocument/2006/relationships/image" Target="media/image629.jpeg"/><Relationship Id="rId631" Type="http://schemas.openxmlformats.org/officeDocument/2006/relationships/image" Target="media/image630.jpeg"/><Relationship Id="rId632" Type="http://schemas.openxmlformats.org/officeDocument/2006/relationships/image" Target="media/image631.jpeg"/><Relationship Id="rId633" Type="http://schemas.openxmlformats.org/officeDocument/2006/relationships/image" Target="media/image632.jpeg"/><Relationship Id="rId634" Type="http://schemas.openxmlformats.org/officeDocument/2006/relationships/image" Target="media/image633.jpeg"/><Relationship Id="rId635" Type="http://schemas.openxmlformats.org/officeDocument/2006/relationships/image" Target="media/image634.jpeg"/><Relationship Id="rId636" Type="http://schemas.openxmlformats.org/officeDocument/2006/relationships/image" Target="media/image635.jpeg"/><Relationship Id="rId637" Type="http://schemas.openxmlformats.org/officeDocument/2006/relationships/image" Target="media/image636.jpeg"/><Relationship Id="rId638" Type="http://schemas.openxmlformats.org/officeDocument/2006/relationships/image" Target="media/image637.jpeg"/><Relationship Id="rId639" Type="http://schemas.openxmlformats.org/officeDocument/2006/relationships/image" Target="media/image638.jpeg"/><Relationship Id="rId640" Type="http://schemas.openxmlformats.org/officeDocument/2006/relationships/image" Target="media/image639.jpeg"/><Relationship Id="rId641" Type="http://schemas.openxmlformats.org/officeDocument/2006/relationships/image" Target="media/image640.jpeg"/><Relationship Id="rId642" Type="http://schemas.openxmlformats.org/officeDocument/2006/relationships/image" Target="media/image641.jpeg"/><Relationship Id="rId643" Type="http://schemas.openxmlformats.org/officeDocument/2006/relationships/image" Target="media/image642.jpeg"/><Relationship Id="rId644" Type="http://schemas.openxmlformats.org/officeDocument/2006/relationships/image" Target="media/image643.jpeg"/><Relationship Id="rId645" Type="http://schemas.openxmlformats.org/officeDocument/2006/relationships/image" Target="media/image644.jpeg"/><Relationship Id="rId646" Type="http://schemas.openxmlformats.org/officeDocument/2006/relationships/image" Target="media/image645.jpeg"/><Relationship Id="rId647" Type="http://schemas.openxmlformats.org/officeDocument/2006/relationships/image" Target="media/image646.jpeg"/><Relationship Id="rId648" Type="http://schemas.openxmlformats.org/officeDocument/2006/relationships/image" Target="media/image647.jpeg"/><Relationship Id="rId649" Type="http://schemas.openxmlformats.org/officeDocument/2006/relationships/image" Target="media/image648.jpeg"/><Relationship Id="rId650" Type="http://schemas.openxmlformats.org/officeDocument/2006/relationships/image" Target="media/image649.jpeg"/><Relationship Id="rId651" Type="http://schemas.openxmlformats.org/officeDocument/2006/relationships/image" Target="media/image650.jpeg"/><Relationship Id="rId652" Type="http://schemas.openxmlformats.org/officeDocument/2006/relationships/image" Target="media/image651.jpeg"/><Relationship Id="rId653" Type="http://schemas.openxmlformats.org/officeDocument/2006/relationships/image" Target="media/image652.jpeg"/><Relationship Id="rId654" Type="http://schemas.openxmlformats.org/officeDocument/2006/relationships/image" Target="media/image653.jpeg"/><Relationship Id="rId655" Type="http://schemas.openxmlformats.org/officeDocument/2006/relationships/image" Target="media/image654.jpeg"/><Relationship Id="rId656" Type="http://schemas.openxmlformats.org/officeDocument/2006/relationships/image" Target="media/image655.jpeg"/><Relationship Id="rId657" Type="http://schemas.openxmlformats.org/officeDocument/2006/relationships/image" Target="media/image656.jpeg"/><Relationship Id="rId658" Type="http://schemas.openxmlformats.org/officeDocument/2006/relationships/image" Target="media/image657.jpeg"/><Relationship Id="rId659" Type="http://schemas.openxmlformats.org/officeDocument/2006/relationships/image" Target="media/image658.jpeg"/><Relationship Id="rId660" Type="http://schemas.openxmlformats.org/officeDocument/2006/relationships/image" Target="media/image659.jpeg"/><Relationship Id="rId661" Type="http://schemas.openxmlformats.org/officeDocument/2006/relationships/image" Target="media/image660.jpeg"/><Relationship Id="rId662" Type="http://schemas.openxmlformats.org/officeDocument/2006/relationships/image" Target="media/image661.jpeg"/><Relationship Id="rId663" Type="http://schemas.openxmlformats.org/officeDocument/2006/relationships/image" Target="media/image662.jpeg"/><Relationship Id="rId664" Type="http://schemas.openxmlformats.org/officeDocument/2006/relationships/image" Target="media/image663.jpeg"/><Relationship Id="rId665" Type="http://schemas.openxmlformats.org/officeDocument/2006/relationships/image" Target="media/image664.jpeg"/><Relationship Id="rId666" Type="http://schemas.openxmlformats.org/officeDocument/2006/relationships/image" Target="media/image665.jpeg"/><Relationship Id="rId667" Type="http://schemas.openxmlformats.org/officeDocument/2006/relationships/image" Target="media/image666.jpeg"/><Relationship Id="rId668" Type="http://schemas.openxmlformats.org/officeDocument/2006/relationships/image" Target="media/image667.jpeg"/><Relationship Id="rId669" Type="http://schemas.openxmlformats.org/officeDocument/2006/relationships/image" Target="media/image668.jpeg"/><Relationship Id="rId670" Type="http://schemas.openxmlformats.org/officeDocument/2006/relationships/image" Target="media/image669.jpeg"/><Relationship Id="rId671" Type="http://schemas.openxmlformats.org/officeDocument/2006/relationships/image" Target="media/image670.jpeg"/><Relationship Id="rId672" Type="http://schemas.openxmlformats.org/officeDocument/2006/relationships/image" Target="media/image671.jpeg"/><Relationship Id="rId673" Type="http://schemas.openxmlformats.org/officeDocument/2006/relationships/image" Target="media/image672.jpeg"/><Relationship Id="rId674" Type="http://schemas.openxmlformats.org/officeDocument/2006/relationships/image" Target="media/image673.jpeg"/><Relationship Id="rId675" Type="http://schemas.openxmlformats.org/officeDocument/2006/relationships/image" Target="media/image674.jpeg"/><Relationship Id="rId676" Type="http://schemas.openxmlformats.org/officeDocument/2006/relationships/image" Target="media/image675.jpeg"/><Relationship Id="rId677" Type="http://schemas.openxmlformats.org/officeDocument/2006/relationships/image" Target="media/image676.jpeg"/><Relationship Id="rId678" Type="http://schemas.openxmlformats.org/officeDocument/2006/relationships/image" Target="media/image677.jpeg"/><Relationship Id="rId679" Type="http://schemas.openxmlformats.org/officeDocument/2006/relationships/image" Target="media/image678.jpeg"/><Relationship Id="rId680" Type="http://schemas.openxmlformats.org/officeDocument/2006/relationships/image" Target="media/image679.jpeg"/><Relationship Id="rId681" Type="http://schemas.openxmlformats.org/officeDocument/2006/relationships/image" Target="media/image680.jpeg"/><Relationship Id="rId682" Type="http://schemas.openxmlformats.org/officeDocument/2006/relationships/image" Target="media/image681.jpeg"/><Relationship Id="rId683" Type="http://schemas.openxmlformats.org/officeDocument/2006/relationships/image" Target="media/image682.jpeg"/><Relationship Id="rId684" Type="http://schemas.openxmlformats.org/officeDocument/2006/relationships/image" Target="media/image683.jpeg"/><Relationship Id="rId685" Type="http://schemas.openxmlformats.org/officeDocument/2006/relationships/image" Target="media/image684.jpeg"/><Relationship Id="rId686" Type="http://schemas.openxmlformats.org/officeDocument/2006/relationships/image" Target="media/image685.jpeg"/><Relationship Id="rId687" Type="http://schemas.openxmlformats.org/officeDocument/2006/relationships/image" Target="media/image686.jpeg"/><Relationship Id="rId688" Type="http://schemas.openxmlformats.org/officeDocument/2006/relationships/image" Target="media/image687.jpeg"/><Relationship Id="rId689" Type="http://schemas.openxmlformats.org/officeDocument/2006/relationships/image" Target="media/image688.jpeg"/><Relationship Id="rId690" Type="http://schemas.openxmlformats.org/officeDocument/2006/relationships/image" Target="media/image689.jpeg"/><Relationship Id="rId691" Type="http://schemas.openxmlformats.org/officeDocument/2006/relationships/image" Target="media/image690.jpeg"/><Relationship Id="rId692" Type="http://schemas.openxmlformats.org/officeDocument/2006/relationships/image" Target="media/image691.jpeg"/><Relationship Id="rId693" Type="http://schemas.openxmlformats.org/officeDocument/2006/relationships/image" Target="media/image692.jpeg"/><Relationship Id="rId694" Type="http://schemas.openxmlformats.org/officeDocument/2006/relationships/image" Target="media/image693.jpeg"/><Relationship Id="rId695" Type="http://schemas.openxmlformats.org/officeDocument/2006/relationships/numbering" Target="numbering.xml"/><Relationship Id="rId696" Type="http://schemas.openxmlformats.org/officeDocument/2006/relationships/fontTable" Target="fontTable.xml"/><Relationship Id="rId697" Type="http://schemas.openxmlformats.org/officeDocument/2006/relationships/settings" Target="settings.xml"/><Relationship Id="rId698" Type="http://schemas.openxmlformats.org/officeDocument/2006/relationships/theme" Target="theme/theme1.xml"/><Relationship Id="rId69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Application>LibreOffice/7.6.4.1$Windows_X86_64 LibreOffice_project/e19e193f88cd6c0525a17fb7a176ed8e6a3e2aa1</Application>
  <AppVersion>15.0000</AppVersion>
  <Pages>42</Pages>
  <Words>2195</Words>
  <Characters>12110</Characters>
  <CharactersWithSpaces>12222</CharactersWithSpaces>
  <Paragraphs>2776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2026-05-11T12:49:09Z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