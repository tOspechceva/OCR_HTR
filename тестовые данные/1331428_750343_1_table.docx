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44.jpeg" ContentType="image/jpeg"/>
  <Override PartName="/word/media/image1.jpeg" ContentType="image/jpeg"/>
  <Override PartName="/word/media/image51.jpeg" ContentType="image/jpeg"/>
  <Override PartName="/word/media/image145.jpeg" ContentType="image/jpeg"/>
  <Override PartName="/word/media/image2.jpeg" ContentType="image/jpeg"/>
  <Override PartName="/word/media/image3.jpeg" ContentType="image/jpeg"/>
  <Override PartName="/word/media/image245.jpeg" ContentType="image/jpeg"/>
  <Override PartName="/word/media/image124.jpeg" ContentType="image/jpeg"/>
  <Override PartName="/word/media/image30.jpeg" ContentType="image/jpeg"/>
  <Override PartName="/word/media/image52.jpeg" ContentType="image/jpeg"/>
  <Override PartName="/word/media/image146.jpeg" ContentType="image/jpeg"/>
  <Override PartName="/word/media/image4.jpeg" ContentType="image/jpeg"/>
  <Override PartName="/word/media/image246.jpeg" ContentType="image/jpeg"/>
  <Override PartName="/word/media/image125.jpeg" ContentType="image/jpeg"/>
  <Override PartName="/word/media/image31.jpeg" ContentType="image/jpeg"/>
  <Override PartName="/word/media/image147.jpeg" ContentType="image/jpeg"/>
  <Override PartName="/word/media/image53.jpeg" ContentType="image/jpeg"/>
  <Override PartName="/word/media/image5.jpeg" ContentType="image/jpeg"/>
  <Override PartName="/word/media/image225.jpeg" ContentType="image/jpeg"/>
  <Override PartName="/word/media/image104.jpeg" ContentType="image/jpeg"/>
  <Override PartName="/word/media/image10.jpeg" ContentType="image/jpeg"/>
  <Override PartName="/word/media/image247.jpeg" ContentType="image/jpeg"/>
  <Override PartName="/word/media/image126.jpeg" ContentType="image/jpeg"/>
  <Override PartName="/word/media/image32.jpeg" ContentType="image/jpeg"/>
  <Override PartName="/word/media/image148.jpeg" ContentType="image/jpeg"/>
  <Override PartName="/word/media/image54.jpeg" ContentType="image/jpeg"/>
  <Override PartName="/word/media/image6.jpeg" ContentType="image/jpeg"/>
  <Override PartName="/word/media/image226.jpeg" ContentType="image/jpeg"/>
  <Override PartName="/word/media/image105.jpeg" ContentType="image/jpeg"/>
  <Override PartName="/word/media/image11.jpeg" ContentType="image/jpeg"/>
  <Override PartName="/word/media/image248.jpeg" ContentType="image/jpeg"/>
  <Override PartName="/word/media/image127.jpeg" ContentType="image/jpeg"/>
  <Override PartName="/word/media/image33.jpeg" ContentType="image/jpeg"/>
  <Override PartName="/word/media/image149.jpeg" ContentType="image/jpeg"/>
  <Override PartName="/word/media/image55.jpeg" ContentType="image/jpeg"/>
  <Override PartName="/word/media/image7.jpeg" ContentType="image/jpeg"/>
  <Override PartName="/word/media/image227.jpeg" ContentType="image/jpeg"/>
  <Override PartName="/word/media/image106.jpeg" ContentType="image/jpeg"/>
  <Override PartName="/word/media/image12.jpeg" ContentType="image/jpeg"/>
  <Override PartName="/word/media/image249.jpeg" ContentType="image/jpeg"/>
  <Override PartName="/word/media/image128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228.jpeg" ContentType="image/jpeg"/>
  <Override PartName="/word/media/image107.jpeg" ContentType="image/jpeg"/>
  <Override PartName="/word/media/image13.jpeg" ContentType="image/jpeg"/>
  <Override PartName="/word/media/image129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229.jpeg" ContentType="image/jpeg"/>
  <Override PartName="/word/media/image108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09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39.jpeg" ContentType="image/jpeg"/>
  <Override PartName="/word/media/image17.jpeg" ContentType="image/jpeg"/>
  <Override PartName="/word/media/image18.jpeg" ContentType="image/jpeg"/>
  <Override PartName="/word/media/image19.jpeg" ContentType="image/jpeg"/>
  <Override PartName="/word/media/image64.jpeg" ContentType="image/jpeg"/>
  <Override PartName="/word/media/image158.jpeg" ContentType="image/jpeg"/>
  <Override PartName="/word/media/image42.jpeg" ContentType="image/jpeg"/>
  <Override PartName="/word/media/image136.jpeg" ContentType="image/jpeg"/>
  <Override PartName="/word/media/image257.jpeg" ContentType="image/jpeg"/>
  <Override PartName="/word/media/image20.jpeg" ContentType="image/jpeg"/>
  <Override PartName="/word/media/image114.jpeg" ContentType="image/jpeg"/>
  <Override PartName="/word/media/image235.jpeg" ContentType="image/jpeg"/>
  <Override PartName="/word/media/image43.jpeg" ContentType="image/jpeg"/>
  <Override PartName="/word/media/image137.jpeg" ContentType="image/jpeg"/>
  <Override PartName="/word/media/image258.jpeg" ContentType="image/jpeg"/>
  <Override PartName="/word/media/image21.jpeg" ContentType="image/jpeg"/>
  <Override PartName="/word/media/image115.jpeg" ContentType="image/jpeg"/>
  <Override PartName="/word/media/image236.jpeg" ContentType="image/jpeg"/>
  <Override PartName="/word/media/image44.jpeg" ContentType="image/jpeg"/>
  <Override PartName="/word/media/image138.jpeg" ContentType="image/jpeg"/>
  <Override PartName="/word/media/image259.jpeg" ContentType="image/jpeg"/>
  <Override PartName="/word/media/image22.jpeg" ContentType="image/jpeg"/>
  <Override PartName="/word/media/image116.jpeg" ContentType="image/jpeg"/>
  <Override PartName="/word/media/image237.jpeg" ContentType="image/jpeg"/>
  <Override PartName="/word/media/image45.jpeg" ContentType="image/jpeg"/>
  <Override PartName="/word/media/image139.jpeg" ContentType="image/jpeg"/>
  <Override PartName="/word/media/image23.jpeg" ContentType="image/jpeg"/>
  <Override PartName="/word/media/image117.jpeg" ContentType="image/jpeg"/>
  <Override PartName="/word/media/image238.jpeg" ContentType="image/jpeg"/>
  <Override PartName="/word/media/image46.jpeg" ContentType="image/jpeg"/>
  <Override PartName="/word/media/image24.jpeg" ContentType="image/jpeg"/>
  <Override PartName="/word/media/image118.jpeg" ContentType="image/jpeg"/>
  <Override PartName="/word/media/image239.jpeg" ContentType="image/jpeg"/>
  <Override PartName="/word/media/image47.jpeg" ContentType="image/jpeg"/>
  <Override PartName="/word/media/image25.jpeg" ContentType="image/jpeg"/>
  <Override PartName="/word/media/image119.jpeg" ContentType="image/jpeg"/>
  <Override PartName="/word/media/image48.jpeg" ContentType="image/jpeg"/>
  <Override PartName="/word/media/image26.jpeg" ContentType="image/jpeg"/>
  <Override PartName="/word/media/image49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media/image62.jpeg" ContentType="image/jpeg"/>
  <Override PartName="/word/media/image156.jpeg" ContentType="image/jpeg"/>
  <Override PartName="/word/media/image40.jpeg" ContentType="image/jpeg"/>
  <Override PartName="/word/media/image134.jpeg" ContentType="image/jpeg"/>
  <Override PartName="/word/media/image255.jpeg" ContentType="image/jpeg"/>
  <Override PartName="/word/media/image63.jpeg" ContentType="image/jpeg"/>
  <Override PartName="/word/media/image157.jpeg" ContentType="image/jpeg"/>
  <Override PartName="/word/media/image41.jpeg" ContentType="image/jpeg"/>
  <Override PartName="/word/media/image135.jpeg" ContentType="image/jpeg"/>
  <Override PartName="/word/media/image256.jpeg" ContentType="image/jpeg"/>
  <Override PartName="/word/media/image60.jpeg" ContentType="image/jpeg"/>
  <Override PartName="/word/media/image154.jpeg" ContentType="image/jpeg"/>
  <Override PartName="/word/media/image61.jpeg" ContentType="image/jpeg"/>
  <Override PartName="/word/media/image155.jpeg" ContentType="image/jpeg"/>
  <Override PartName="/word/media/image65.jpeg" ContentType="image/jpeg"/>
  <Override PartName="/word/media/image159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164.jpeg" ContentType="image/jpeg"/>
  <Override PartName="/word/media/image71.jpeg" ContentType="image/jpeg"/>
  <Override PartName="/word/media/image165.jpeg" ContentType="image/jpeg"/>
  <Override PartName="/word/media/image72.jpeg" ContentType="image/jpeg"/>
  <Override PartName="/word/media/image166.jpeg" ContentType="image/jpeg"/>
  <Override PartName="/word/media/image73.jpeg" ContentType="image/jpeg"/>
  <Override PartName="/word/media/image167.jpeg" ContentType="image/jpeg"/>
  <Override PartName="/word/media/image74.jpeg" ContentType="image/jpeg"/>
  <Override PartName="/word/media/image168.jpeg" ContentType="image/jpeg"/>
  <Override PartName="/word/media/image75.jpeg" ContentType="image/jpeg"/>
  <Override PartName="/word/media/image169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174.jpeg" ContentType="image/jpeg"/>
  <Override PartName="/word/media/image81.jpeg" ContentType="image/jpeg"/>
  <Override PartName="/word/media/image175.jpeg" ContentType="image/jpeg"/>
  <Override PartName="/word/media/image82.jpeg" ContentType="image/jpeg"/>
  <Override PartName="/word/media/image176.jpeg" ContentType="image/jpeg"/>
  <Override PartName="/word/media/image83.jpeg" ContentType="image/jpeg"/>
  <Override PartName="/word/media/image177.jpeg" ContentType="image/jpeg"/>
  <Override PartName="/word/media/image84.jpeg" ContentType="image/jpeg"/>
  <Override PartName="/word/media/image178.jpeg" ContentType="image/jpeg"/>
  <Override PartName="/word/media/image85.jpeg" ContentType="image/jpeg"/>
  <Override PartName="/word/media/image179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media/image90.jpeg" ContentType="image/jpeg"/>
  <Override PartName="/word/media/image184.jpeg" ContentType="image/jpeg"/>
  <Override PartName="/word/media/image91.jpeg" ContentType="image/jpeg"/>
  <Override PartName="/word/media/image185.jpeg" ContentType="image/jpeg"/>
  <Override PartName="/word/media/image92.jpeg" ContentType="image/jpeg"/>
  <Override PartName="/word/media/image186.jpeg" ContentType="image/jpeg"/>
  <Override PartName="/word/media/image93.jpeg" ContentType="image/jpeg"/>
  <Override PartName="/word/media/image187.jpeg" ContentType="image/jpeg"/>
  <Override PartName="/word/media/image94.jpeg" ContentType="image/jpeg"/>
  <Override PartName="/word/media/image188.jpeg" ContentType="image/jpeg"/>
  <Override PartName="/word/media/image95.jpeg" ContentType="image/jpeg"/>
  <Override PartName="/word/media/image189.jpeg" ContentType="image/jpeg"/>
  <Override PartName="/word/media/image96.jpeg" ContentType="image/jpeg"/>
  <Override PartName="/word/media/image97.jpeg" ContentType="image/jpeg"/>
  <Override PartName="/word/media/image98.jpeg" ContentType="image/jpeg"/>
  <Override PartName="/word/media/image99.jpeg" ContentType="image/jpeg"/>
  <Override PartName="/word/media/image100.jpeg" ContentType="image/jpeg"/>
  <Override PartName="/word/media/image221.jpeg" ContentType="image/jpeg"/>
  <Override PartName="/word/media/image101.jpeg" ContentType="image/jpeg"/>
  <Override PartName="/word/media/image222.jpeg" ContentType="image/jpeg"/>
  <Override PartName="/word/media/image102.jpeg" ContentType="image/jpeg"/>
  <Override PartName="/word/media/image223.jpeg" ContentType="image/jpeg"/>
  <Override PartName="/word/media/image103.jpeg" ContentType="image/jpeg"/>
  <Override PartName="/word/media/image224.jpeg" ContentType="image/jpeg"/>
  <Override PartName="/word/media/image110.jpeg" ContentType="image/jpeg"/>
  <Override PartName="/word/media/image231.jpeg" ContentType="image/jpeg"/>
  <Override PartName="/word/media/image111.jpeg" ContentType="image/jpeg"/>
  <Override PartName="/word/media/image232.jpeg" ContentType="image/jpeg"/>
  <Override PartName="/word/media/image112.jpeg" ContentType="image/jpeg"/>
  <Override PartName="/word/media/image233.jpeg" ContentType="image/jpeg"/>
  <Override PartName="/word/media/image113.jpeg" ContentType="image/jpeg"/>
  <Override PartName="/word/media/image234.jpeg" ContentType="image/jpeg"/>
  <Override PartName="/word/media/image120.jpeg" ContentType="image/jpeg"/>
  <Override PartName="/word/media/image241.jpeg" ContentType="image/jpeg"/>
  <Override PartName="/word/media/image121.jpeg" ContentType="image/jpeg"/>
  <Override PartName="/word/media/image242.jpeg" ContentType="image/jpeg"/>
  <Override PartName="/word/media/image122.jpeg" ContentType="image/jpeg"/>
  <Override PartName="/word/media/image243.jpeg" ContentType="image/jpeg"/>
  <Override PartName="/word/media/image123.jpeg" ContentType="image/jpeg"/>
  <Override PartName="/word/media/image244.jpeg" ContentType="image/jpeg"/>
  <Override PartName="/word/media/image130.jpeg" ContentType="image/jpeg"/>
  <Override PartName="/word/media/image251.jpeg" ContentType="image/jpeg"/>
  <Override PartName="/word/media/image131.jpeg" ContentType="image/jpeg"/>
  <Override PartName="/word/media/image252.jpeg" ContentType="image/jpeg"/>
  <Override PartName="/word/media/image132.jpeg" ContentType="image/jpeg"/>
  <Override PartName="/word/media/image253.jpeg" ContentType="image/jpeg"/>
  <Override PartName="/word/media/image133.jpeg" ContentType="image/jpeg"/>
  <Override PartName="/word/media/image254.jpeg" ContentType="image/jpeg"/>
  <Override PartName="/word/media/image140.jpeg" ContentType="image/jpeg"/>
  <Override PartName="/word/media/image261.jpeg" ContentType="image/jpeg"/>
  <Override PartName="/word/media/image141.jpeg" ContentType="image/jpeg"/>
  <Override PartName="/word/media/image262.jpeg" ContentType="image/jpeg"/>
  <Override PartName="/word/media/image142.jpeg" ContentType="image/jpeg"/>
  <Override PartName="/word/media/image263.jpeg" ContentType="image/jpeg"/>
  <Override PartName="/word/media/image143.jpeg" ContentType="image/jpeg"/>
  <Override PartName="/word/media/image264.jpeg" ContentType="image/jpeg"/>
  <Override PartName="/word/media/image150.jpeg" ContentType="image/jpeg"/>
  <Override PartName="/word/media/image151.jpeg" ContentType="image/jpeg"/>
  <Override PartName="/word/media/image152.jpeg" ContentType="image/jpeg"/>
  <Override PartName="/word/media/image153.jpeg" ContentType="image/jpeg"/>
  <Override PartName="/word/media/image160.jpeg" ContentType="image/jpeg"/>
  <Override PartName="/word/media/image161.jpeg" ContentType="image/jpeg"/>
  <Override PartName="/word/media/image162.jpeg" ContentType="image/jpeg"/>
  <Override PartName="/word/media/image163.jpeg" ContentType="image/jpeg"/>
  <Override PartName="/word/media/image170.jpeg" ContentType="image/jpeg"/>
  <Override PartName="/word/media/image171.jpeg" ContentType="image/jpeg"/>
  <Override PartName="/word/media/image172.jpeg" ContentType="image/jpeg"/>
  <Override PartName="/word/media/image173.jpeg" ContentType="image/jpeg"/>
  <Override PartName="/word/media/image180.jpeg" ContentType="image/jpeg"/>
  <Override PartName="/word/media/image181.jpeg" ContentType="image/jpeg"/>
  <Override PartName="/word/media/image182.jpeg" ContentType="image/jpeg"/>
  <Override PartName="/word/media/image183.jpeg" ContentType="image/jpeg"/>
  <Override PartName="/word/media/image190.jpeg" ContentType="image/jpeg"/>
  <Override PartName="/word/media/image191.jpeg" ContentType="image/jpeg"/>
  <Override PartName="/word/media/image192.jpeg" ContentType="image/jpeg"/>
  <Override PartName="/word/media/image193.jpeg" ContentType="image/jpeg"/>
  <Override PartName="/word/media/image194.jpeg" ContentType="image/jpeg"/>
  <Override PartName="/word/media/image195.jpeg" ContentType="image/jpeg"/>
  <Override PartName="/word/media/image196.jpeg" ContentType="image/jpeg"/>
  <Override PartName="/word/media/image197.jpeg" ContentType="image/jpeg"/>
  <Override PartName="/word/media/image198.jpeg" ContentType="image/jpeg"/>
  <Override PartName="/word/media/image199.jpeg" ContentType="image/jpeg"/>
  <Override PartName="/word/media/image200.jpeg" ContentType="image/jpeg"/>
  <Override PartName="/word/media/image201.jpeg" ContentType="image/jpeg"/>
  <Override PartName="/word/media/image202.jpeg" ContentType="image/jpeg"/>
  <Override PartName="/word/media/image203.jpeg" ContentType="image/jpeg"/>
  <Override PartName="/word/media/image204.jpeg" ContentType="image/jpeg"/>
  <Override PartName="/word/media/image205.jpeg" ContentType="image/jpeg"/>
  <Override PartName="/word/media/image206.jpeg" ContentType="image/jpeg"/>
  <Override PartName="/word/media/image207.jpeg" ContentType="image/jpeg"/>
  <Override PartName="/word/media/image208.jpeg" ContentType="image/jpeg"/>
  <Override PartName="/word/media/image209.jpeg" ContentType="image/jpeg"/>
  <Override PartName="/word/media/image210.jpeg" ContentType="image/jpeg"/>
  <Override PartName="/word/media/image211.jpeg" ContentType="image/jpeg"/>
  <Override PartName="/word/media/image212.jpeg" ContentType="image/jpeg"/>
  <Override PartName="/word/media/image213.jpeg" ContentType="image/jpeg"/>
  <Override PartName="/word/media/image214.jpeg" ContentType="image/jpeg"/>
  <Override PartName="/word/media/image215.jpeg" ContentType="image/jpeg"/>
  <Override PartName="/word/media/image216.jpeg" ContentType="image/jpeg"/>
  <Override PartName="/word/media/image217.jpeg" ContentType="image/jpeg"/>
  <Override PartName="/word/media/image218.jpeg" ContentType="image/jpeg"/>
  <Override PartName="/word/media/image219.jpeg" ContentType="image/jpeg"/>
  <Override PartName="/word/media/image220.jpeg" ContentType="image/jpeg"/>
  <Override PartName="/word/media/image230.jpeg" ContentType="image/jpeg"/>
  <Override PartName="/word/media/image240.jpeg" ContentType="image/jpeg"/>
  <Override PartName="/word/media/image250.jpeg" ContentType="image/jpeg"/>
  <Override PartName="/word/media/image260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88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89"/>
        <w:gridCol w:w="2854"/>
        <w:gridCol w:w="1588"/>
        <w:gridCol w:w="1125"/>
      </w:tblGrid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1861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1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38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416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717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КОНЕВЕЦ Н.И.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973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погибшем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9504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243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1732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75715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7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 №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256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прожив. Пушкинская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6296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173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1125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1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17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964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256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КОНЕВЕЦ Николай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62940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лет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672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радист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751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(учащийся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306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только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971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заканчивал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289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спец. курсы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495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ремесленной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386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школе)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655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КОНЕВЕЦ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420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3675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ученик ремесленной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9110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школы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861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выезжал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5930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Ростова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893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вместе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1597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7525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школой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249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24865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353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Новочеркас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320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немцы. Мальчик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895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ском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0070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путь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2890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перерезали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83665" cy="37655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возвра-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974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тился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4355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домой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6900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жил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669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спокойно. Поступил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1680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052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ботать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5110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чернорабочим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0430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670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мост, чтобы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95045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305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выезжать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45920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0360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возраст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1945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забирался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7760" cy="1486535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5465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конце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085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ноября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7980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месяца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7665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однажды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9745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ночью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497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пришли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2490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992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ним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04645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12875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1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974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абрали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19885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3055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полицию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5770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 Забрали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33500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62940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3900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всей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5450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семьи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10030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62940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4360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 Когда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3045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неожиданно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75640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7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для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2490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8610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ним, его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15365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9285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8285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дома. Оцепили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1320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Кварти-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1810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пришли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10030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0430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3215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пути домой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4685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4655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Взяли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10030"/>
                  <wp:effectExtent l="0" t="0" r="0" b="0"/>
                  <wp:docPr id="91" name="Pictur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5465"/>
                  <wp:effectExtent l="0" t="0" r="0" b="0"/>
                  <wp:docPr id="92" name="Picture 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увели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3530"/>
                  <wp:effectExtent l="0" t="0" r="0" b="0"/>
                  <wp:docPr id="93" name="Picture 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так, что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49350"/>
                  <wp:effectExtent l="0" t="0" r="0" b="0"/>
                  <wp:docPr id="94" name="Picture 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58545"/>
                  <wp:effectExtent l="0" t="0" r="0" b="0"/>
                  <wp:docPr id="95" name="Picture 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5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8625"/>
                  <wp:effectExtent l="0" t="0" r="0" b="0"/>
                  <wp:docPr id="96" name="Picture 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знала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15365"/>
                  <wp:effectExtent l="0" t="0" r="0" b="0"/>
                  <wp:docPr id="97" name="Picture 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17320"/>
                  <wp:effectExtent l="0" t="0" r="0" b="0"/>
                  <wp:docPr id="98" name="Picture 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1665"/>
                  <wp:effectExtent l="0" t="0" r="0" b="0"/>
                  <wp:docPr id="99" name="Picture 1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1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5635"/>
                  <wp:effectExtent l="0" t="0" r="0" b="0"/>
                  <wp:docPr id="100" name="Picture 1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ним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1965"/>
                  <wp:effectExtent l="0" t="0" r="0" b="0"/>
                  <wp:docPr id="101" name="Picture 1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 Случай-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2285"/>
                  <wp:effectExtent l="0" t="0" r="0" b="0"/>
                  <wp:docPr id="102" name="Picture 1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6735"/>
                  <wp:effectExtent l="0" t="0" r="0" b="0"/>
                  <wp:docPr id="103" name="Picture 1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даже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1360"/>
                  <wp:effectExtent l="0" t="0" r="0" b="0"/>
                  <wp:docPr id="104" name="Picture 1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где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53160"/>
                  <wp:effectExtent l="0" t="0" r="0" b="0"/>
                  <wp:docPr id="105" name="Picture 1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4945"/>
                  <wp:effectExtent l="0" t="0" r="0" b="0"/>
                  <wp:docPr id="106" name="Picture 1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сообщили, что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2490"/>
                  <wp:effectExtent l="0" t="0" r="0" b="0"/>
                  <wp:docPr id="107" name="Picture 1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4005"/>
                  <wp:effectExtent l="0" t="0" r="0" b="0"/>
                  <wp:docPr id="108" name="Picture 1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2430"/>
                  <wp:effectExtent l="0" t="0" r="0" b="0"/>
                  <wp:docPr id="109" name="Picture 1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полици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4015"/>
                  <wp:effectExtent l="0" t="0" r="0" b="0"/>
                  <wp:docPr id="110" name="Picture 1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, затем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785" cy="413385"/>
                  <wp:effectExtent l="0" t="0" r="0" b="0"/>
                  <wp:docPr id="111" name="Picture 1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оттуда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6310"/>
                  <wp:effectExtent l="0" t="0" r="0" b="0"/>
                  <wp:docPr id="112" name="Picture 1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1785"/>
                  <wp:effectExtent l="0" t="0" r="0" b="0"/>
                  <wp:docPr id="113" name="Picture 1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домой дней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0430"/>
                  <wp:effectExtent l="0" t="0" r="0" b="0"/>
                  <wp:docPr id="114" name="Picture 1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115" name="Picture 1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5, 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8310"/>
                  <wp:effectExtent l="0" t="0" r="0" b="0"/>
                  <wp:docPr id="116" name="Picture 1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затем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7830"/>
                  <wp:effectExtent l="0" t="0" r="0" b="0"/>
                  <wp:docPr id="117" name="Picture 1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взяли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4685"/>
                  <wp:effectExtent l="0" t="0" r="0" b="0"/>
                  <wp:docPr id="118" name="Picture 1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2735"/>
                  <wp:effectExtent l="0" t="0" r="0" b="0"/>
                  <wp:docPr id="119" name="Picture 1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отпустили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4500"/>
                  <wp:effectExtent l="0" t="0" r="0" b="0"/>
                  <wp:docPr id="120" name="Picture 1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опять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5265"/>
                  <wp:effectExtent l="0" t="0" r="0" b="0"/>
                  <wp:docPr id="121" name="Picture 1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неизвестно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3235"/>
                  <wp:effectExtent l="0" t="0" r="0" b="0"/>
                  <wp:docPr id="122" name="Picture 1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куда.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61035"/>
                  <wp:effectExtent l="0" t="0" r="0" b="0"/>
                  <wp:docPr id="123" name="Picture 1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6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6245"/>
                  <wp:effectExtent l="0" t="0" r="0" b="0"/>
                  <wp:docPr id="124" name="Picture 1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опять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5925"/>
                  <wp:effectExtent l="0" t="0" r="0" b="0"/>
                  <wp:docPr id="125" name="Picture 1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случайно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0195"/>
                  <wp:effectExtent l="0" t="0" r="0" b="0"/>
                  <wp:docPr id="126" name="Picture 1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узнала, что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55980"/>
                  <wp:effectExtent l="0" t="0" r="0" b="0"/>
                  <wp:docPr id="127" name="Picture 1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850"/>
                  <wp:effectExtent l="0" t="0" r="0" b="0"/>
                  <wp:docPr id="128" name="Picture 1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4685"/>
                  <wp:effectExtent l="0" t="0" r="0" b="0"/>
                  <wp:docPr id="129" name="Picture 1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3050"/>
                  <wp:effectExtent l="0" t="0" r="0" b="0"/>
                  <wp:docPr id="130" name="Picture 1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пыталась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70560"/>
                  <wp:effectExtent l="0" t="0" r="0" b="0"/>
                  <wp:docPr id="131" name="Picture 1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нему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2410"/>
                  <wp:effectExtent l="0" t="0" r="0" b="0"/>
                  <wp:docPr id="132" name="Picture 1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добраться, но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5450"/>
                  <wp:effectExtent l="0" t="0" r="0" b="0"/>
                  <wp:docPr id="133" name="Picture 1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после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0045"/>
                  <wp:effectExtent l="0" t="0" r="0" b="0"/>
                  <wp:docPr id="134" name="Picture 1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нового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79450"/>
                  <wp:effectExtent l="0" t="0" r="0" b="0"/>
                  <wp:docPr id="135" name="Picture 1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1943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2130"/>
                  <wp:effectExtent l="0" t="0" r="0" b="0"/>
                  <wp:docPr id="136" name="Picture 1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года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28800"/>
                  <wp:effectExtent l="0" t="0" r="0" b="0"/>
                  <wp:docPr id="137" name="Picture 1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6725"/>
                  <wp:effectExtent l="0" t="0" r="0" b="0"/>
                  <wp:docPr id="138" name="Picture 1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58545"/>
                  <wp:effectExtent l="0" t="0" r="0" b="0"/>
                  <wp:docPr id="139" name="Picture 1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5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8625"/>
                  <wp:effectExtent l="0" t="0" r="0" b="0"/>
                  <wp:docPr id="140" name="Picture 1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случаю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1005"/>
                  <wp:effectExtent l="0" t="0" r="0" b="0"/>
                  <wp:docPr id="141" name="Picture 1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какого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1385"/>
                  <wp:effectExtent l="0" t="0" r="0" b="0"/>
                  <wp:docPr id="142" name="Picture 1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8955"/>
                  <wp:effectExtent l="0" t="0" r="0" b="0"/>
                  <wp:docPr id="143" name="Picture 1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тина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3060"/>
                  <wp:effectExtent l="0" t="0" r="0" b="0"/>
                  <wp:docPr id="144" name="Picture 1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никого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7415"/>
                  <wp:effectExtent l="0" t="0" r="0" b="0"/>
                  <wp:docPr id="145" name="Picture 1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3995"/>
                  <wp:effectExtent l="0" t="0" r="0" b="0"/>
                  <wp:docPr id="146" name="Picture 1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пускали, так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147" name="Picture 1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7670"/>
                  <wp:effectExtent l="0" t="0" r="0" b="0"/>
                  <wp:docPr id="148" name="Picture 1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исчез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4780"/>
                  <wp:effectExtent l="0" t="0" r="0" b="0"/>
                  <wp:docPr id="149" name="Picture 1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куда. мать совершенно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64260"/>
                  <wp:effectExtent l="0" t="0" r="0" b="0"/>
                  <wp:docPr id="150" name="Picture 1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6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5450"/>
                  <wp:effectExtent l="0" t="0" r="0" b="0"/>
                  <wp:docPr id="151" name="Picture 1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какая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81355"/>
                  <wp:effectExtent l="0" t="0" r="0" b="0"/>
                  <wp:docPr id="152" name="Picture 1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8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3050"/>
                  <wp:effectExtent l="0" t="0" r="0" b="0"/>
                  <wp:docPr id="153" name="Picture 1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постигла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7365"/>
                  <wp:effectExtent l="0" t="0" r="0" b="0"/>
                  <wp:docPr id="154" name="Picture 1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учесть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5960"/>
                  <wp:effectExtent l="0" t="0" r="0" b="0"/>
                  <wp:docPr id="155" name="Picture 1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1943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10590"/>
                  <wp:effectExtent l="0" t="0" r="0" b="0"/>
                  <wp:docPr id="156" name="Picture 1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5760"/>
                  <wp:effectExtent l="0" t="0" r="0" b="0"/>
                  <wp:docPr id="157" name="Picture 1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7210"/>
                  <wp:effectExtent l="0" t="0" r="0" b="0"/>
                  <wp:docPr id="158" name="Picture 1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дала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5765"/>
                  <wp:effectExtent l="0" t="0" r="0" b="0"/>
                  <wp:docPr id="159" name="Picture 1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мать-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5285"/>
                  <wp:effectExtent l="0" t="0" r="0" b="0"/>
                  <wp:docPr id="160" name="Picture 1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4005"/>
                  <wp:effectExtent l="0" t="0" r="0" b="0"/>
                  <wp:docPr id="161" name="Picture 1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погибшем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58545"/>
                  <wp:effectExtent l="0" t="0" r="0" b="0"/>
                  <wp:docPr id="162" name="Picture 1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5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3220"/>
                  <wp:effectExtent l="0" t="0" r="0" b="0"/>
                  <wp:docPr id="163" name="Picture 1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5760"/>
                  <wp:effectExtent l="0" t="0" r="0" b="0"/>
                  <wp:docPr id="164" name="Picture 1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КУЗНЕЦОВ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19785"/>
                  <wp:effectExtent l="0" t="0" r="0" b="0"/>
                  <wp:docPr id="165" name="Picture 1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Мих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6735"/>
                  <wp:effectExtent l="0" t="0" r="0" b="0"/>
                  <wp:docPr id="166" name="Picture 1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аила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0075"/>
                  <wp:effectExtent l="0" t="0" r="0" b="0"/>
                  <wp:docPr id="167" name="Picture 1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Ива-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1005"/>
                  <wp:effectExtent l="0" t="0" r="0" b="0"/>
                  <wp:docPr id="168" name="Picture 1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новича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7515"/>
                  <wp:effectExtent l="0" t="0" r="0" b="0"/>
                  <wp:docPr id="169" name="Picture 1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прожив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6310"/>
                  <wp:effectExtent l="0" t="0" r="0" b="0"/>
                  <wp:docPr id="170" name="Picture 1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8450"/>
                  <wp:effectExtent l="0" t="0" r="0" b="0"/>
                  <wp:docPr id="171" name="Picture 1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Восточной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99490"/>
                  <wp:effectExtent l="0" t="0" r="0" b="0"/>
                  <wp:docPr id="172" name="Picture 1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ул.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1795"/>
                  <wp:effectExtent l="0" t="0" r="0" b="0"/>
                  <wp:docPr id="173" name="Picture 1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Кузнецов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7360"/>
                  <wp:effectExtent l="0" t="0" r="0" b="0"/>
                  <wp:docPr id="174" name="Picture 1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М.И. 39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4480"/>
                  <wp:effectExtent l="0" t="0" r="0" b="0"/>
                  <wp:docPr id="175" name="Picture 1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лет, член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6725"/>
                  <wp:effectExtent l="0" t="0" r="0" b="0"/>
                  <wp:docPr id="176" name="Picture 1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6720"/>
                  <wp:effectExtent l="0" t="0" r="0" b="0"/>
                  <wp:docPr id="177" name="Picture 1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приблиз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0870"/>
                  <wp:effectExtent l="0" t="0" r="0" b="0"/>
                  <wp:docPr id="178" name="Picture 1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1930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54480"/>
                  <wp:effectExtent l="0" t="0" r="0" b="0"/>
                  <wp:docPr id="179" name="Picture 1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050"/>
                  <wp:effectExtent l="0" t="0" r="0" b="0"/>
                  <wp:docPr id="180" name="Picture 1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Электромеханик, работал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0430"/>
                  <wp:effectExtent l="0" t="0" r="0" b="0"/>
                  <wp:docPr id="181" name="Picture 1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3880"/>
                  <wp:effectExtent l="0" t="0" r="0" b="0"/>
                  <wp:docPr id="182" name="Picture 1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теле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215"/>
                  <wp:effectExtent l="0" t="0" r="0" b="0"/>
                  <wp:docPr id="183" name="Picture 1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фонной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2745"/>
                  <wp:effectExtent l="0" t="0" r="0" b="0"/>
                  <wp:docPr id="184" name="Picture 1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станции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14170"/>
                  <wp:effectExtent l="0" t="0" r="0" b="0"/>
                  <wp:docPr id="185" name="Picture 1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04900"/>
                  <wp:effectExtent l="0" t="0" r="0" b="0"/>
                  <wp:docPr id="186" name="Picture 1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17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4960"/>
                  <wp:effectExtent l="0" t="0" r="0" b="0"/>
                  <wp:docPr id="187" name="Picture 1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1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течение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7540"/>
                  <wp:effectExtent l="0" t="0" r="0" b="0"/>
                  <wp:docPr id="188" name="Picture 1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1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лет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50720"/>
                  <wp:effectExtent l="0" t="0" r="0" b="0"/>
                  <wp:docPr id="189" name="Picture 1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8625"/>
                  <wp:effectExtent l="0" t="0" r="0" b="0"/>
                  <wp:docPr id="190" name="Picture 1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Ростов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5435"/>
                  <wp:effectExtent l="0" t="0" r="0" b="0"/>
                  <wp:docPr id="191" name="Picture 1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немцами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1320"/>
                  <wp:effectExtent l="0" t="0" r="0" b="0"/>
                  <wp:docPr id="192" name="Picture 1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период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1855"/>
                  <wp:effectExtent l="0" t="0" r="0" b="0"/>
                  <wp:docPr id="193" name="Picture 1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30910"/>
                  <wp:effectExtent l="0" t="0" r="0" b="0"/>
                  <wp:docPr id="194" name="Picture 1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1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3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т.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08355"/>
                  <wp:effectExtent l="0" t="0" r="0" b="0"/>
                  <wp:docPr id="195" name="Picture 1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1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0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.Куз-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3375"/>
                  <wp:effectExtent l="0" t="0" r="0" b="0"/>
                  <wp:docPr id="196" name="Picture 1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 1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болезни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27405"/>
                  <wp:effectExtent l="0" t="0" r="0" b="0"/>
                  <wp:docPr id="197" name="Picture 1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 1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1170"/>
                  <wp:effectExtent l="0" t="0" r="0" b="0"/>
                  <wp:docPr id="198" name="Picture 1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 1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нецов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199" name="Picture 2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 2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65200"/>
                  <wp:effectExtent l="0" t="0" r="0" b="0"/>
                  <wp:docPr id="200" name="Picture 2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 2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4005"/>
                  <wp:effectExtent l="0" t="0" r="0" b="0"/>
                  <wp:docPr id="201" name="Picture 2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6550"/>
                  <wp:effectExtent l="0" t="0" r="0" b="0"/>
                  <wp:docPr id="202" name="Picture 2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 2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выехать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56615"/>
                  <wp:effectExtent l="0" t="0" r="0" b="0"/>
                  <wp:docPr id="203" name="Picture 2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 2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2490"/>
                  <wp:effectExtent l="0" t="0" r="0" b="0"/>
                  <wp:docPr id="204" name="Picture 2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 2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9740"/>
                  <wp:effectExtent l="0" t="0" r="0" b="0"/>
                  <wp:docPr id="205" name="Picture 2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 2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фронте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206" name="Picture 2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 2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1940"/>
                  <wp:effectExtent l="0" t="0" r="0" b="0"/>
                  <wp:docPr id="207" name="Picture 2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 2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течение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0105"/>
                  <wp:effectExtent l="0" t="0" r="0" b="0"/>
                  <wp:docPr id="208" name="Picture 2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 2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6890"/>
                  <wp:effectExtent l="0" t="0" r="0" b="0"/>
                  <wp:docPr id="209" name="Picture 2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 2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город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50265"/>
                  <wp:effectExtent l="0" t="0" r="0" b="0"/>
                  <wp:docPr id="210" name="Picture 2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 2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а. Д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4005"/>
                  <wp:effectExtent l="0" t="0" r="0" b="0"/>
                  <wp:docPr id="211" name="Picture 2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 2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5450"/>
                  <wp:effectExtent l="0" t="0" r="0" b="0"/>
                  <wp:docPr id="212" name="Picture 2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2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этого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4240"/>
                  <wp:effectExtent l="0" t="0" r="0" b="0"/>
                  <wp:docPr id="213" name="Picture 2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 2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28800"/>
                  <wp:effectExtent l="0" t="0" r="0" b="0"/>
                  <wp:docPr id="214" name="Picture 2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Picture 2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5425"/>
                  <wp:effectExtent l="0" t="0" r="0" b="0"/>
                  <wp:docPr id="215" name="Picture 2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 2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Администрация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3045"/>
                  <wp:effectExtent l="0" t="0" r="0" b="0"/>
                  <wp:docPr id="216" name="Picture 2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Picture 2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телефонной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8610"/>
                  <wp:effectExtent l="0" t="0" r="0" b="0"/>
                  <wp:docPr id="217" name="Picture 2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Picture 2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станции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5585"/>
                  <wp:effectExtent l="0" t="0" r="0" b="0"/>
                  <wp:docPr id="218" name="Picture 2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Picture 2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привлекла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9920"/>
                  <wp:effectExtent l="0" t="0" r="0" b="0"/>
                  <wp:docPr id="219" name="Picture 2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Picture 2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- он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52475"/>
                  <wp:effectExtent l="0" t="0" r="0" b="0"/>
                  <wp:docPr id="220" name="Picture 2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 2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4995"/>
                  <wp:effectExtent l="0" t="0" r="0" b="0"/>
                  <wp:docPr id="221" name="Picture 2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 2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8500"/>
                  <wp:effectExtent l="0" t="0" r="0" b="0"/>
                  <wp:docPr id="222" name="Picture 2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Picture 2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ать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1680"/>
                  <wp:effectExtent l="0" t="0" r="0" b="0"/>
                  <wp:docPr id="223" name="Picture 2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Picture 2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3890"/>
                  <wp:effectExtent l="0" t="0" r="0" b="0"/>
                  <wp:docPr id="224" name="Picture 2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Picture 2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2915"/>
                  <wp:effectExtent l="0" t="0" r="0" b="0"/>
                  <wp:docPr id="225" name="Picture 2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2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работу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4170"/>
                  <wp:effectExtent l="0" t="0" r="0" b="0"/>
                  <wp:docPr id="226" name="Picture 2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вынужден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3530"/>
                  <wp:effectExtent l="0" t="0" r="0" b="0"/>
                  <wp:docPr id="227" name="Picture 2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Picture 2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немцах. До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5450"/>
                  <wp:effectExtent l="0" t="0" r="0" b="0"/>
                  <wp:docPr id="228" name="Picture 2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 2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самого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1620"/>
                  <wp:effectExtent l="0" t="0" r="0" b="0"/>
                  <wp:docPr id="229" name="Picture 2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Picture 2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отступления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5450"/>
                  <wp:effectExtent l="0" t="0" r="0" b="0"/>
                  <wp:docPr id="230" name="Picture 2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 2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немцы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4685"/>
                  <wp:effectExtent l="0" t="0" r="0" b="0"/>
                  <wp:docPr id="231" name="Picture 2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Picture 2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65200"/>
                  <wp:effectExtent l="0" t="0" r="0" b="0"/>
                  <wp:docPr id="232" name="Picture 2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 2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5945"/>
                  <wp:effectExtent l="0" t="0" r="0" b="0"/>
                  <wp:docPr id="233" name="Picture 2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Picture 2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тро-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2140"/>
                  <wp:effectExtent l="0" t="0" r="0" b="0"/>
                  <wp:docPr id="234" name="Picture 2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 2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3-го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4005"/>
                  <wp:effectExtent l="0" t="0" r="0" b="0"/>
                  <wp:docPr id="235" name="Picture 2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Picture 2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8130"/>
                  <wp:effectExtent l="0" t="0" r="0" b="0"/>
                  <wp:docPr id="236" name="Picture 2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 2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полицию,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3420"/>
                  <wp:effectExtent l="0" t="0" r="0" b="0"/>
                  <wp:docPr id="237" name="Picture 2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Picture 2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Сня-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5770"/>
                  <wp:effectExtent l="0" t="0" r="0" b="0"/>
                  <wp:docPr id="238" name="Picture 2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Picture 2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гали, 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15135"/>
                  <wp:effectExtent l="0" t="0" r="0" b="0"/>
                  <wp:docPr id="239" name="Picture 2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Picture 2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6540"/>
                  <wp:effectExtent l="0" t="0" r="0" b="0"/>
                  <wp:docPr id="240" name="Picture 2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Picture 2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предупредили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850"/>
                  <wp:effectExtent l="0" t="0" r="0" b="0"/>
                  <wp:docPr id="241" name="Picture 2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Picture 2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чтобы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9100"/>
                  <wp:effectExtent l="0" t="0" r="0" b="0"/>
                  <wp:docPr id="242" name="Picture 2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Picture 2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никуда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15365"/>
                  <wp:effectExtent l="0" t="0" r="0" b="0"/>
                  <wp:docPr id="243" name="Picture 2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Picture 2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6245"/>
                  <wp:effectExtent l="0" t="0" r="0" b="0"/>
                  <wp:docPr id="244" name="Picture 2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 2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выез-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4240"/>
                  <wp:effectExtent l="0" t="0" r="0" b="0"/>
                  <wp:docPr id="245" name="Picture 2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 2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4350"/>
                  <wp:effectExtent l="0" t="0" r="0" b="0"/>
                  <wp:docPr id="246" name="Picture 2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Picture 2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допрос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9745"/>
                  <wp:effectExtent l="0" t="0" r="0" b="0"/>
                  <wp:docPr id="247" name="Picture 2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Picture 2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хотел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4950"/>
                  <wp:effectExtent l="0" t="0" r="0" b="0"/>
                  <wp:docPr id="248" name="Picture 2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 2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сбежать, но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2900"/>
                  <wp:effectExtent l="0" t="0" r="0" b="0"/>
                  <wp:docPr id="249" name="Picture 2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Picture 2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болезнь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71955"/>
                  <wp:effectExtent l="0" t="0" r="0" b="0"/>
                  <wp:docPr id="250" name="Picture 2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Picture 2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8955"/>
                  <wp:effectExtent l="0" t="0" r="0" b="0"/>
                  <wp:docPr id="251" name="Picture 2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 2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зима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1800"/>
                  <wp:effectExtent l="0" t="0" r="0" b="0"/>
                  <wp:docPr id="252" name="Picture 2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 2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задер-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0855"/>
                  <wp:effectExtent l="0" t="0" r="0" b="0"/>
                  <wp:docPr id="253" name="Picture 2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Picture 2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жал. Он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7990"/>
                  <wp:effectExtent l="0" t="0" r="0" b="0"/>
                  <wp:docPr id="254" name="Picture 2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 2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февраля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62940"/>
                  <wp:effectExtent l="0" t="0" r="0" b="0"/>
                  <wp:docPr id="255" name="Picture 2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Picture 2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1960"/>
                  <wp:effectExtent l="0" t="0" r="0" b="0"/>
                  <wp:docPr id="256" name="Picture 2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Picture 2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вместе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2905"/>
                  <wp:effectExtent l="0" t="0" r="0" b="0"/>
                  <wp:docPr id="257" name="Picture 2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Picture 2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другими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6245"/>
                  <wp:effectExtent l="0" t="0" r="0" b="0"/>
                  <wp:docPr id="258" name="Picture 2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Picture 2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заклю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6080"/>
                  <wp:effectExtent l="0" t="0" r="0" b="0"/>
                  <wp:docPr id="259" name="Picture 2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Picture 2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али. 5 - го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4655"/>
                  <wp:effectExtent l="0" t="0" r="0" b="0"/>
                  <wp:docPr id="260" name="Picture 2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Picture 2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около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7825"/>
                  <wp:effectExtent l="0" t="0" r="0" b="0"/>
                  <wp:docPr id="261" name="Picture 2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Picture 2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тюремной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8955"/>
                  <wp:effectExtent l="0" t="0" r="0" b="0"/>
                  <wp:docPr id="262" name="Picture 2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 2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ямы.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8785"/>
                  <wp:effectExtent l="0" t="0" r="0" b="0"/>
                  <wp:docPr id="263" name="Picture 2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Picture 2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немцы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7970"/>
                  <wp:effectExtent l="0" t="0" r="0" b="0"/>
                  <wp:docPr id="264" name="Picture 2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расстреляли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image" Target="media/image91.jpeg"/><Relationship Id="rId93" Type="http://schemas.openxmlformats.org/officeDocument/2006/relationships/image" Target="media/image92.jpeg"/><Relationship Id="rId94" Type="http://schemas.openxmlformats.org/officeDocument/2006/relationships/image" Target="media/image93.jpeg"/><Relationship Id="rId95" Type="http://schemas.openxmlformats.org/officeDocument/2006/relationships/image" Target="media/image94.jpeg"/><Relationship Id="rId96" Type="http://schemas.openxmlformats.org/officeDocument/2006/relationships/image" Target="media/image95.jpeg"/><Relationship Id="rId97" Type="http://schemas.openxmlformats.org/officeDocument/2006/relationships/image" Target="media/image96.jpeg"/><Relationship Id="rId98" Type="http://schemas.openxmlformats.org/officeDocument/2006/relationships/image" Target="media/image97.jpeg"/><Relationship Id="rId99" Type="http://schemas.openxmlformats.org/officeDocument/2006/relationships/image" Target="media/image98.jpeg"/><Relationship Id="rId100" Type="http://schemas.openxmlformats.org/officeDocument/2006/relationships/image" Target="media/image99.jpeg"/><Relationship Id="rId101" Type="http://schemas.openxmlformats.org/officeDocument/2006/relationships/image" Target="media/image100.jpeg"/><Relationship Id="rId102" Type="http://schemas.openxmlformats.org/officeDocument/2006/relationships/image" Target="media/image101.jpeg"/><Relationship Id="rId103" Type="http://schemas.openxmlformats.org/officeDocument/2006/relationships/image" Target="media/image102.jpeg"/><Relationship Id="rId104" Type="http://schemas.openxmlformats.org/officeDocument/2006/relationships/image" Target="media/image103.jpeg"/><Relationship Id="rId105" Type="http://schemas.openxmlformats.org/officeDocument/2006/relationships/image" Target="media/image104.jpeg"/><Relationship Id="rId106" Type="http://schemas.openxmlformats.org/officeDocument/2006/relationships/image" Target="media/image105.jpeg"/><Relationship Id="rId107" Type="http://schemas.openxmlformats.org/officeDocument/2006/relationships/image" Target="media/image106.jpeg"/><Relationship Id="rId108" Type="http://schemas.openxmlformats.org/officeDocument/2006/relationships/image" Target="media/image107.jpeg"/><Relationship Id="rId109" Type="http://schemas.openxmlformats.org/officeDocument/2006/relationships/image" Target="media/image108.jpeg"/><Relationship Id="rId110" Type="http://schemas.openxmlformats.org/officeDocument/2006/relationships/image" Target="media/image109.jpeg"/><Relationship Id="rId111" Type="http://schemas.openxmlformats.org/officeDocument/2006/relationships/image" Target="media/image110.jpeg"/><Relationship Id="rId112" Type="http://schemas.openxmlformats.org/officeDocument/2006/relationships/image" Target="media/image111.jpeg"/><Relationship Id="rId113" Type="http://schemas.openxmlformats.org/officeDocument/2006/relationships/image" Target="media/image112.jpeg"/><Relationship Id="rId114" Type="http://schemas.openxmlformats.org/officeDocument/2006/relationships/image" Target="media/image113.jpeg"/><Relationship Id="rId115" Type="http://schemas.openxmlformats.org/officeDocument/2006/relationships/image" Target="media/image114.jpeg"/><Relationship Id="rId116" Type="http://schemas.openxmlformats.org/officeDocument/2006/relationships/image" Target="media/image115.jpeg"/><Relationship Id="rId117" Type="http://schemas.openxmlformats.org/officeDocument/2006/relationships/image" Target="media/image116.jpeg"/><Relationship Id="rId118" Type="http://schemas.openxmlformats.org/officeDocument/2006/relationships/image" Target="media/image117.jpeg"/><Relationship Id="rId119" Type="http://schemas.openxmlformats.org/officeDocument/2006/relationships/image" Target="media/image118.jpeg"/><Relationship Id="rId120" Type="http://schemas.openxmlformats.org/officeDocument/2006/relationships/image" Target="media/image119.jpeg"/><Relationship Id="rId121" Type="http://schemas.openxmlformats.org/officeDocument/2006/relationships/image" Target="media/image120.jpeg"/><Relationship Id="rId122" Type="http://schemas.openxmlformats.org/officeDocument/2006/relationships/image" Target="media/image121.jpeg"/><Relationship Id="rId123" Type="http://schemas.openxmlformats.org/officeDocument/2006/relationships/image" Target="media/image122.jpeg"/><Relationship Id="rId124" Type="http://schemas.openxmlformats.org/officeDocument/2006/relationships/image" Target="media/image123.jpeg"/><Relationship Id="rId125" Type="http://schemas.openxmlformats.org/officeDocument/2006/relationships/image" Target="media/image124.jpeg"/><Relationship Id="rId126" Type="http://schemas.openxmlformats.org/officeDocument/2006/relationships/image" Target="media/image125.jpeg"/><Relationship Id="rId127" Type="http://schemas.openxmlformats.org/officeDocument/2006/relationships/image" Target="media/image126.jpeg"/><Relationship Id="rId128" Type="http://schemas.openxmlformats.org/officeDocument/2006/relationships/image" Target="media/image127.jpeg"/><Relationship Id="rId129" Type="http://schemas.openxmlformats.org/officeDocument/2006/relationships/image" Target="media/image128.jpeg"/><Relationship Id="rId130" Type="http://schemas.openxmlformats.org/officeDocument/2006/relationships/image" Target="media/image129.jpeg"/><Relationship Id="rId131" Type="http://schemas.openxmlformats.org/officeDocument/2006/relationships/image" Target="media/image130.jpeg"/><Relationship Id="rId132" Type="http://schemas.openxmlformats.org/officeDocument/2006/relationships/image" Target="media/image131.jpeg"/><Relationship Id="rId133" Type="http://schemas.openxmlformats.org/officeDocument/2006/relationships/image" Target="media/image132.jpeg"/><Relationship Id="rId134" Type="http://schemas.openxmlformats.org/officeDocument/2006/relationships/image" Target="media/image133.jpeg"/><Relationship Id="rId135" Type="http://schemas.openxmlformats.org/officeDocument/2006/relationships/image" Target="media/image134.jpeg"/><Relationship Id="rId136" Type="http://schemas.openxmlformats.org/officeDocument/2006/relationships/image" Target="media/image135.jpeg"/><Relationship Id="rId137" Type="http://schemas.openxmlformats.org/officeDocument/2006/relationships/image" Target="media/image136.jpeg"/><Relationship Id="rId138" Type="http://schemas.openxmlformats.org/officeDocument/2006/relationships/image" Target="media/image137.jpeg"/><Relationship Id="rId139" Type="http://schemas.openxmlformats.org/officeDocument/2006/relationships/image" Target="media/image138.jpeg"/><Relationship Id="rId140" Type="http://schemas.openxmlformats.org/officeDocument/2006/relationships/image" Target="media/image139.jpeg"/><Relationship Id="rId141" Type="http://schemas.openxmlformats.org/officeDocument/2006/relationships/image" Target="media/image140.jpeg"/><Relationship Id="rId142" Type="http://schemas.openxmlformats.org/officeDocument/2006/relationships/image" Target="media/image141.jpeg"/><Relationship Id="rId143" Type="http://schemas.openxmlformats.org/officeDocument/2006/relationships/image" Target="media/image142.jpeg"/><Relationship Id="rId144" Type="http://schemas.openxmlformats.org/officeDocument/2006/relationships/image" Target="media/image143.jpeg"/><Relationship Id="rId145" Type="http://schemas.openxmlformats.org/officeDocument/2006/relationships/image" Target="media/image144.jpeg"/><Relationship Id="rId146" Type="http://schemas.openxmlformats.org/officeDocument/2006/relationships/image" Target="media/image145.jpeg"/><Relationship Id="rId147" Type="http://schemas.openxmlformats.org/officeDocument/2006/relationships/image" Target="media/image146.jpeg"/><Relationship Id="rId148" Type="http://schemas.openxmlformats.org/officeDocument/2006/relationships/image" Target="media/image147.jpeg"/><Relationship Id="rId149" Type="http://schemas.openxmlformats.org/officeDocument/2006/relationships/image" Target="media/image148.jpeg"/><Relationship Id="rId150" Type="http://schemas.openxmlformats.org/officeDocument/2006/relationships/image" Target="media/image149.jpeg"/><Relationship Id="rId151" Type="http://schemas.openxmlformats.org/officeDocument/2006/relationships/image" Target="media/image150.jpeg"/><Relationship Id="rId152" Type="http://schemas.openxmlformats.org/officeDocument/2006/relationships/image" Target="media/image151.jpeg"/><Relationship Id="rId153" Type="http://schemas.openxmlformats.org/officeDocument/2006/relationships/image" Target="media/image152.jpeg"/><Relationship Id="rId154" Type="http://schemas.openxmlformats.org/officeDocument/2006/relationships/image" Target="media/image153.jpeg"/><Relationship Id="rId155" Type="http://schemas.openxmlformats.org/officeDocument/2006/relationships/image" Target="media/image154.jpeg"/><Relationship Id="rId156" Type="http://schemas.openxmlformats.org/officeDocument/2006/relationships/image" Target="media/image155.jpeg"/><Relationship Id="rId157" Type="http://schemas.openxmlformats.org/officeDocument/2006/relationships/image" Target="media/image156.jpeg"/><Relationship Id="rId158" Type="http://schemas.openxmlformats.org/officeDocument/2006/relationships/image" Target="media/image157.jpeg"/><Relationship Id="rId159" Type="http://schemas.openxmlformats.org/officeDocument/2006/relationships/image" Target="media/image158.jpeg"/><Relationship Id="rId160" Type="http://schemas.openxmlformats.org/officeDocument/2006/relationships/image" Target="media/image159.jpeg"/><Relationship Id="rId161" Type="http://schemas.openxmlformats.org/officeDocument/2006/relationships/image" Target="media/image160.jpeg"/><Relationship Id="rId162" Type="http://schemas.openxmlformats.org/officeDocument/2006/relationships/image" Target="media/image161.jpeg"/><Relationship Id="rId163" Type="http://schemas.openxmlformats.org/officeDocument/2006/relationships/image" Target="media/image162.jpeg"/><Relationship Id="rId164" Type="http://schemas.openxmlformats.org/officeDocument/2006/relationships/image" Target="media/image163.jpeg"/><Relationship Id="rId165" Type="http://schemas.openxmlformats.org/officeDocument/2006/relationships/image" Target="media/image164.jpeg"/><Relationship Id="rId166" Type="http://schemas.openxmlformats.org/officeDocument/2006/relationships/image" Target="media/image165.jpeg"/><Relationship Id="rId167" Type="http://schemas.openxmlformats.org/officeDocument/2006/relationships/image" Target="media/image166.jpeg"/><Relationship Id="rId168" Type="http://schemas.openxmlformats.org/officeDocument/2006/relationships/image" Target="media/image167.jpeg"/><Relationship Id="rId169" Type="http://schemas.openxmlformats.org/officeDocument/2006/relationships/image" Target="media/image168.jpeg"/><Relationship Id="rId170" Type="http://schemas.openxmlformats.org/officeDocument/2006/relationships/image" Target="media/image169.jpeg"/><Relationship Id="rId171" Type="http://schemas.openxmlformats.org/officeDocument/2006/relationships/image" Target="media/image170.jpeg"/><Relationship Id="rId172" Type="http://schemas.openxmlformats.org/officeDocument/2006/relationships/image" Target="media/image171.jpeg"/><Relationship Id="rId173" Type="http://schemas.openxmlformats.org/officeDocument/2006/relationships/image" Target="media/image172.jpeg"/><Relationship Id="rId174" Type="http://schemas.openxmlformats.org/officeDocument/2006/relationships/image" Target="media/image173.jpeg"/><Relationship Id="rId175" Type="http://schemas.openxmlformats.org/officeDocument/2006/relationships/image" Target="media/image174.jpeg"/><Relationship Id="rId176" Type="http://schemas.openxmlformats.org/officeDocument/2006/relationships/image" Target="media/image175.jpeg"/><Relationship Id="rId177" Type="http://schemas.openxmlformats.org/officeDocument/2006/relationships/image" Target="media/image176.jpeg"/><Relationship Id="rId178" Type="http://schemas.openxmlformats.org/officeDocument/2006/relationships/image" Target="media/image177.jpeg"/><Relationship Id="rId179" Type="http://schemas.openxmlformats.org/officeDocument/2006/relationships/image" Target="media/image178.jpeg"/><Relationship Id="rId180" Type="http://schemas.openxmlformats.org/officeDocument/2006/relationships/image" Target="media/image179.jpeg"/><Relationship Id="rId181" Type="http://schemas.openxmlformats.org/officeDocument/2006/relationships/image" Target="media/image180.jpeg"/><Relationship Id="rId182" Type="http://schemas.openxmlformats.org/officeDocument/2006/relationships/image" Target="media/image181.jpeg"/><Relationship Id="rId183" Type="http://schemas.openxmlformats.org/officeDocument/2006/relationships/image" Target="media/image182.jpeg"/><Relationship Id="rId184" Type="http://schemas.openxmlformats.org/officeDocument/2006/relationships/image" Target="media/image183.jpeg"/><Relationship Id="rId185" Type="http://schemas.openxmlformats.org/officeDocument/2006/relationships/image" Target="media/image184.jpeg"/><Relationship Id="rId186" Type="http://schemas.openxmlformats.org/officeDocument/2006/relationships/image" Target="media/image185.jpeg"/><Relationship Id="rId187" Type="http://schemas.openxmlformats.org/officeDocument/2006/relationships/image" Target="media/image186.jpeg"/><Relationship Id="rId188" Type="http://schemas.openxmlformats.org/officeDocument/2006/relationships/image" Target="media/image187.jpeg"/><Relationship Id="rId189" Type="http://schemas.openxmlformats.org/officeDocument/2006/relationships/image" Target="media/image188.jpeg"/><Relationship Id="rId190" Type="http://schemas.openxmlformats.org/officeDocument/2006/relationships/image" Target="media/image189.jpeg"/><Relationship Id="rId191" Type="http://schemas.openxmlformats.org/officeDocument/2006/relationships/image" Target="media/image190.jpeg"/><Relationship Id="rId192" Type="http://schemas.openxmlformats.org/officeDocument/2006/relationships/image" Target="media/image191.jpeg"/><Relationship Id="rId193" Type="http://schemas.openxmlformats.org/officeDocument/2006/relationships/image" Target="media/image192.jpeg"/><Relationship Id="rId194" Type="http://schemas.openxmlformats.org/officeDocument/2006/relationships/image" Target="media/image193.jpeg"/><Relationship Id="rId195" Type="http://schemas.openxmlformats.org/officeDocument/2006/relationships/image" Target="media/image194.jpeg"/><Relationship Id="rId196" Type="http://schemas.openxmlformats.org/officeDocument/2006/relationships/image" Target="media/image195.jpeg"/><Relationship Id="rId197" Type="http://schemas.openxmlformats.org/officeDocument/2006/relationships/image" Target="media/image196.jpeg"/><Relationship Id="rId198" Type="http://schemas.openxmlformats.org/officeDocument/2006/relationships/image" Target="media/image197.jpeg"/><Relationship Id="rId199" Type="http://schemas.openxmlformats.org/officeDocument/2006/relationships/image" Target="media/image198.jpeg"/><Relationship Id="rId200" Type="http://schemas.openxmlformats.org/officeDocument/2006/relationships/image" Target="media/image199.jpeg"/><Relationship Id="rId201" Type="http://schemas.openxmlformats.org/officeDocument/2006/relationships/image" Target="media/image200.jpeg"/><Relationship Id="rId202" Type="http://schemas.openxmlformats.org/officeDocument/2006/relationships/image" Target="media/image201.jpeg"/><Relationship Id="rId203" Type="http://schemas.openxmlformats.org/officeDocument/2006/relationships/image" Target="media/image202.jpeg"/><Relationship Id="rId204" Type="http://schemas.openxmlformats.org/officeDocument/2006/relationships/image" Target="media/image203.jpeg"/><Relationship Id="rId205" Type="http://schemas.openxmlformats.org/officeDocument/2006/relationships/image" Target="media/image204.jpeg"/><Relationship Id="rId206" Type="http://schemas.openxmlformats.org/officeDocument/2006/relationships/image" Target="media/image205.jpeg"/><Relationship Id="rId207" Type="http://schemas.openxmlformats.org/officeDocument/2006/relationships/image" Target="media/image206.jpeg"/><Relationship Id="rId208" Type="http://schemas.openxmlformats.org/officeDocument/2006/relationships/image" Target="media/image207.jpeg"/><Relationship Id="rId209" Type="http://schemas.openxmlformats.org/officeDocument/2006/relationships/image" Target="media/image208.jpeg"/><Relationship Id="rId210" Type="http://schemas.openxmlformats.org/officeDocument/2006/relationships/image" Target="media/image209.jpeg"/><Relationship Id="rId211" Type="http://schemas.openxmlformats.org/officeDocument/2006/relationships/image" Target="media/image210.jpeg"/><Relationship Id="rId212" Type="http://schemas.openxmlformats.org/officeDocument/2006/relationships/image" Target="media/image211.jpeg"/><Relationship Id="rId213" Type="http://schemas.openxmlformats.org/officeDocument/2006/relationships/image" Target="media/image212.jpeg"/><Relationship Id="rId214" Type="http://schemas.openxmlformats.org/officeDocument/2006/relationships/image" Target="media/image213.jpeg"/><Relationship Id="rId215" Type="http://schemas.openxmlformats.org/officeDocument/2006/relationships/image" Target="media/image214.jpeg"/><Relationship Id="rId216" Type="http://schemas.openxmlformats.org/officeDocument/2006/relationships/image" Target="media/image215.jpeg"/><Relationship Id="rId217" Type="http://schemas.openxmlformats.org/officeDocument/2006/relationships/image" Target="media/image216.jpeg"/><Relationship Id="rId218" Type="http://schemas.openxmlformats.org/officeDocument/2006/relationships/image" Target="media/image217.jpeg"/><Relationship Id="rId219" Type="http://schemas.openxmlformats.org/officeDocument/2006/relationships/image" Target="media/image218.jpeg"/><Relationship Id="rId220" Type="http://schemas.openxmlformats.org/officeDocument/2006/relationships/image" Target="media/image219.jpeg"/><Relationship Id="rId221" Type="http://schemas.openxmlformats.org/officeDocument/2006/relationships/image" Target="media/image220.jpeg"/><Relationship Id="rId222" Type="http://schemas.openxmlformats.org/officeDocument/2006/relationships/image" Target="media/image221.jpeg"/><Relationship Id="rId223" Type="http://schemas.openxmlformats.org/officeDocument/2006/relationships/image" Target="media/image222.jpeg"/><Relationship Id="rId224" Type="http://schemas.openxmlformats.org/officeDocument/2006/relationships/image" Target="media/image223.jpeg"/><Relationship Id="rId225" Type="http://schemas.openxmlformats.org/officeDocument/2006/relationships/image" Target="media/image224.jpeg"/><Relationship Id="rId226" Type="http://schemas.openxmlformats.org/officeDocument/2006/relationships/image" Target="media/image225.jpeg"/><Relationship Id="rId227" Type="http://schemas.openxmlformats.org/officeDocument/2006/relationships/image" Target="media/image226.jpeg"/><Relationship Id="rId228" Type="http://schemas.openxmlformats.org/officeDocument/2006/relationships/image" Target="media/image227.jpeg"/><Relationship Id="rId229" Type="http://schemas.openxmlformats.org/officeDocument/2006/relationships/image" Target="media/image228.jpeg"/><Relationship Id="rId230" Type="http://schemas.openxmlformats.org/officeDocument/2006/relationships/image" Target="media/image229.jpeg"/><Relationship Id="rId231" Type="http://schemas.openxmlformats.org/officeDocument/2006/relationships/image" Target="media/image230.jpeg"/><Relationship Id="rId232" Type="http://schemas.openxmlformats.org/officeDocument/2006/relationships/image" Target="media/image231.jpeg"/><Relationship Id="rId233" Type="http://schemas.openxmlformats.org/officeDocument/2006/relationships/image" Target="media/image232.jpeg"/><Relationship Id="rId234" Type="http://schemas.openxmlformats.org/officeDocument/2006/relationships/image" Target="media/image233.jpeg"/><Relationship Id="rId235" Type="http://schemas.openxmlformats.org/officeDocument/2006/relationships/image" Target="media/image234.jpeg"/><Relationship Id="rId236" Type="http://schemas.openxmlformats.org/officeDocument/2006/relationships/image" Target="media/image235.jpeg"/><Relationship Id="rId237" Type="http://schemas.openxmlformats.org/officeDocument/2006/relationships/image" Target="media/image236.jpeg"/><Relationship Id="rId238" Type="http://schemas.openxmlformats.org/officeDocument/2006/relationships/image" Target="media/image237.jpeg"/><Relationship Id="rId239" Type="http://schemas.openxmlformats.org/officeDocument/2006/relationships/image" Target="media/image238.jpeg"/><Relationship Id="rId240" Type="http://schemas.openxmlformats.org/officeDocument/2006/relationships/image" Target="media/image239.jpeg"/><Relationship Id="rId241" Type="http://schemas.openxmlformats.org/officeDocument/2006/relationships/image" Target="media/image240.jpeg"/><Relationship Id="rId242" Type="http://schemas.openxmlformats.org/officeDocument/2006/relationships/image" Target="media/image241.jpeg"/><Relationship Id="rId243" Type="http://schemas.openxmlformats.org/officeDocument/2006/relationships/image" Target="media/image242.jpeg"/><Relationship Id="rId244" Type="http://schemas.openxmlformats.org/officeDocument/2006/relationships/image" Target="media/image243.jpeg"/><Relationship Id="rId245" Type="http://schemas.openxmlformats.org/officeDocument/2006/relationships/image" Target="media/image244.jpeg"/><Relationship Id="rId246" Type="http://schemas.openxmlformats.org/officeDocument/2006/relationships/image" Target="media/image245.jpeg"/><Relationship Id="rId247" Type="http://schemas.openxmlformats.org/officeDocument/2006/relationships/image" Target="media/image246.jpeg"/><Relationship Id="rId248" Type="http://schemas.openxmlformats.org/officeDocument/2006/relationships/image" Target="media/image247.jpeg"/><Relationship Id="rId249" Type="http://schemas.openxmlformats.org/officeDocument/2006/relationships/image" Target="media/image248.jpeg"/><Relationship Id="rId250" Type="http://schemas.openxmlformats.org/officeDocument/2006/relationships/image" Target="media/image249.jpeg"/><Relationship Id="rId251" Type="http://schemas.openxmlformats.org/officeDocument/2006/relationships/image" Target="media/image250.jpeg"/><Relationship Id="rId252" Type="http://schemas.openxmlformats.org/officeDocument/2006/relationships/image" Target="media/image251.jpeg"/><Relationship Id="rId253" Type="http://schemas.openxmlformats.org/officeDocument/2006/relationships/image" Target="media/image252.jpeg"/><Relationship Id="rId254" Type="http://schemas.openxmlformats.org/officeDocument/2006/relationships/image" Target="media/image253.jpeg"/><Relationship Id="rId255" Type="http://schemas.openxmlformats.org/officeDocument/2006/relationships/image" Target="media/image254.jpeg"/><Relationship Id="rId256" Type="http://schemas.openxmlformats.org/officeDocument/2006/relationships/image" Target="media/image255.jpeg"/><Relationship Id="rId257" Type="http://schemas.openxmlformats.org/officeDocument/2006/relationships/image" Target="media/image256.jpeg"/><Relationship Id="rId258" Type="http://schemas.openxmlformats.org/officeDocument/2006/relationships/image" Target="media/image257.jpeg"/><Relationship Id="rId259" Type="http://schemas.openxmlformats.org/officeDocument/2006/relationships/image" Target="media/image258.jpeg"/><Relationship Id="rId260" Type="http://schemas.openxmlformats.org/officeDocument/2006/relationships/image" Target="media/image259.jpeg"/><Relationship Id="rId261" Type="http://schemas.openxmlformats.org/officeDocument/2006/relationships/image" Target="media/image260.jpeg"/><Relationship Id="rId262" Type="http://schemas.openxmlformats.org/officeDocument/2006/relationships/image" Target="media/image261.jpeg"/><Relationship Id="rId263" Type="http://schemas.openxmlformats.org/officeDocument/2006/relationships/image" Target="media/image262.jpeg"/><Relationship Id="rId264" Type="http://schemas.openxmlformats.org/officeDocument/2006/relationships/image" Target="media/image263.jpeg"/><Relationship Id="rId265" Type="http://schemas.openxmlformats.org/officeDocument/2006/relationships/image" Target="media/image264.jpeg"/><Relationship Id="rId266" Type="http://schemas.openxmlformats.org/officeDocument/2006/relationships/numbering" Target="numbering.xml"/><Relationship Id="rId267" Type="http://schemas.openxmlformats.org/officeDocument/2006/relationships/fontTable" Target="fontTable.xml"/><Relationship Id="rId268" Type="http://schemas.openxmlformats.org/officeDocument/2006/relationships/settings" Target="settings.xml"/><Relationship Id="rId269" Type="http://schemas.openxmlformats.org/officeDocument/2006/relationships/theme" Target="theme/theme1.xml"/><Relationship Id="rId27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Application>LibreOffice/7.6.4.1$Windows_X86_64 LibreOffice_project/e19e193f88cd6c0525a17fb7a176ed8e6a3e2aa1</Application>
  <AppVersion>15.0000</AppVersion>
  <Pages>22</Pages>
  <Words>834</Words>
  <Characters>4382</Characters>
  <CharactersWithSpaces>4420</CharactersWithSpaces>
  <Paragraphs>1060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2026-05-11T12:54:45Z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