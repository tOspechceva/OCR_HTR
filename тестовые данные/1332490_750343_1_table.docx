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0.jpeg" ContentType="image/jpeg"/>
  <Override PartName="/word/media/image3.jpeg" ContentType="image/jpeg"/>
  <Override PartName="/word/media/image31.jpeg" ContentType="image/jpeg"/>
  <Override PartName="/word/media/image4.jpeg" ContentType="image/jpeg"/>
  <Override PartName="/word/media/image5.jpeg" ContentType="image/jpeg"/>
  <Override PartName="/word/media/image32.jpeg" ContentType="image/jpeg"/>
  <Override PartName="/word/media/image10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9.jpeg" ContentType="image/jpeg"/>
  <Override PartName="/word/media/image14.jpeg" ContentType="image/jpeg"/>
  <Override PartName="/word/media/image36.jpeg" ContentType="image/jpeg"/>
  <Override PartName="/word/media/image15.jpeg" ContentType="image/jpeg"/>
  <Override PartName="/word/media/image37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42.jpeg" ContentType="image/jpeg"/>
  <Override PartName="/word/media/image21.jpeg" ContentType="image/jpeg"/>
  <Override PartName="/word/media/image43.jpeg" ContentType="image/jpeg"/>
  <Override PartName="/word/media/image22.jpeg" ContentType="image/jpeg"/>
  <Override PartName="/word/media/image44.jpeg" ContentType="image/jpeg"/>
  <Override PartName="/word/media/image23.jpeg" ContentType="image/jpeg"/>
  <Override PartName="/word/media/image45.jpeg" ContentType="image/jpeg"/>
  <Override PartName="/word/media/image24.jpeg" ContentType="image/jpeg"/>
  <Override PartName="/word/media/image46.jpeg" ContentType="image/jpeg"/>
  <Override PartName="/word/media/image25.jpeg" ContentType="image/jpeg"/>
  <Override PartName="/word/media/image47.jpeg" ContentType="image/jpeg"/>
  <Override PartName="/word/media/image26.jpeg" ContentType="image/jpeg"/>
  <Override PartName="/word/media/image48.jpeg" ContentType="image/jpeg"/>
  <Override PartName="/word/media/image27.jpeg" ContentType="image/jpeg"/>
  <Override PartName="/word/media/image49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41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1058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21"/>
        <w:gridCol w:w="3325"/>
        <w:gridCol w:w="1976"/>
        <w:gridCol w:w="1161"/>
      </w:tblGrid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Изображение</w:t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Перевод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Ошбика сегментирования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lang w:val="ru-RU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ru-RU" w:eastAsia="en-US" w:bidi="ar-SA"/>
              </w:rPr>
              <w:t>Текст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97280"/>
                  <wp:effectExtent l="0" t="0" r="0" b="0"/>
                  <wp:docPr id="1" name="Pictur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2" name="Pictur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рай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3355"/>
                  <wp:effectExtent l="0" t="0" r="0" b="0"/>
                  <wp:docPr id="3" name="Pictur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3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РК ВКП/б/ г.Таганрога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42670"/>
                  <wp:effectExtent l="0" t="0" r="0" b="0"/>
                  <wp:docPr id="4" name="Picture 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4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т.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05485"/>
                  <wp:effectExtent l="0" t="0" r="0" b="0"/>
                  <wp:docPr id="5" name="Pictur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0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тет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14350"/>
                  <wp:effectExtent l="0" t="0" r="0" b="0"/>
                  <wp:docPr id="6" name="Pictur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член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75310"/>
                  <wp:effectExtent l="0" t="0" r="0" b="0"/>
                  <wp:docPr id="7" name="Pictur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7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ВКП/б/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04620"/>
                  <wp:effectExtent l="0" t="0" r="0" b="0"/>
                  <wp:docPr id="8" name="Picture 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0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42595"/>
                  <wp:effectExtent l="0" t="0" r="0" b="0"/>
                  <wp:docPr id="9" name="Picture 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КАТОЛА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0525"/>
                  <wp:effectExtent l="0" t="0" r="0" b="0"/>
                  <wp:docPr id="10" name="Picture 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Михаил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20675"/>
                  <wp:effectExtent l="0" t="0" r="0" b="0"/>
                  <wp:docPr id="11" name="Picture 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2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Иванович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268095"/>
                  <wp:effectExtent l="0" t="0" r="0" b="0"/>
                  <wp:docPr id="12" name="Pictur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26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19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62430"/>
                  <wp:effectExtent l="0" t="0" r="0" b="0"/>
                  <wp:docPr id="13" name="Pictur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6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00430"/>
                  <wp:effectExtent l="0" t="0" r="0" b="0"/>
                  <wp:docPr id="14" name="Pictur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0845"/>
                  <wp:effectExtent l="0" t="0" r="0" b="0"/>
                  <wp:docPr id="15" name="Pictur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0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заводе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1785"/>
                  <wp:effectExtent l="0" t="0" r="0" b="0"/>
                  <wp:docPr id="16" name="Pictur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Димитрова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8135"/>
                  <wp:effectExtent l="0" t="0" r="0" b="0"/>
                  <wp:docPr id="17" name="Pictur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 xml:space="preserve">с 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Xll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-1932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03300"/>
                  <wp:effectExtent l="0" t="0" r="0" b="0"/>
                  <wp:docPr id="18" name="Pictur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60375"/>
                  <wp:effectExtent l="0" t="0" r="0" b="0"/>
                  <wp:docPr id="19" name="Picture 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6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X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-1941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61720"/>
                  <wp:effectExtent l="0" t="0" r="0" b="0"/>
                  <wp:docPr id="20" name="Picture 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61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6385"/>
                  <wp:effectExtent l="0" t="0" r="0" b="0"/>
                  <wp:docPr id="21" name="Picture 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качестве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18770"/>
                  <wp:effectExtent l="0" t="0" r="0" b="0"/>
                  <wp:docPr id="22" name="Picture 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1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оккупации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20850"/>
                  <wp:effectExtent l="0" t="0" r="0" b="0"/>
                  <wp:docPr id="23" name="Picture 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2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г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83210"/>
                  <wp:effectExtent l="0" t="0" r="0" b="0"/>
                  <wp:docPr id="24" name="Picture 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8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.Таганрога,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3050"/>
                  <wp:effectExtent l="0" t="0" r="0" b="0"/>
                  <wp:docPr id="25" name="Picture 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расстрелян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75590"/>
                  <wp:effectExtent l="0" t="0" r="0" b="0"/>
                  <wp:docPr id="26" name="Picture 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Чем просим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31520"/>
                  <wp:effectExtent l="0" t="0" r="0" b="0"/>
                  <wp:docPr id="27" name="Picture 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спр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721995"/>
                  <wp:effectExtent l="0" t="0" r="0" b="0"/>
                  <wp:docPr id="28" name="Picture 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72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авку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559435"/>
                  <wp:effectExtent l="0" t="0" r="0" b="0"/>
                  <wp:docPr id="29" name="Picture 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жене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34975"/>
                  <wp:effectExtent l="0" t="0" r="0" b="0"/>
                  <wp:docPr id="30" name="Picture 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3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КАТОЛА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49250"/>
                  <wp:effectExtent l="0" t="0" r="0" b="0"/>
                  <wp:docPr id="31" name="Picture 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Наталии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40335"/>
                  <wp:effectExtent l="0" t="0" r="0" b="0"/>
                  <wp:docPr id="32" name="Picture 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4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анасьевне, проживающей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835660"/>
                  <wp:effectExtent l="0" t="0" r="0" b="0"/>
                  <wp:docPr id="33" name="Picture 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82270"/>
                  <wp:effectExtent l="0" t="0" r="0" b="0"/>
                  <wp:docPr id="34" name="Picture 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Таганроге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948690"/>
                  <wp:effectExtent l="0" t="0" r="0" b="0"/>
                  <wp:docPr id="35" name="Picture 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94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88390"/>
                  <wp:effectExtent l="0" t="0" r="0" b="0"/>
                  <wp:docPr id="36" name="Picture 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8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26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601980"/>
                  <wp:effectExtent l="0" t="0" r="0" b="0"/>
                  <wp:docPr id="37" name="Picture 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№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. 32.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2585"/>
                  <wp:effectExtent l="0" t="0" r="0" b="0"/>
                  <wp:docPr id="38" name="Picture 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переулку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682115"/>
                  <wp:effectExtent l="0" t="0" r="0" b="0"/>
                  <wp:docPr id="39" name="Picture 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68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айком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94640"/>
                  <wp:effectExtent l="0" t="0" r="0" b="0"/>
                  <wp:docPr id="40" name="Picture 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9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Основание: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2623185"/>
                  <wp:effectExtent l="0" t="0" r="0" b="0"/>
                  <wp:docPr id="41" name="Picture 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262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СталинскийВ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526540"/>
                  <wp:effectExtent l="0" t="0" r="0" b="0"/>
                  <wp:docPr id="42" name="Picture 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526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с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06400"/>
                  <wp:effectExtent l="0" t="0" r="0" b="0"/>
                  <wp:docPr id="43" name="Picture 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партбюро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2115"/>
                  <wp:effectExtent l="0" t="0" r="0" b="0"/>
                  <wp:docPr id="44" name="Picture 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завода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91160"/>
                  <wp:effectExtent l="0" t="0" r="0" b="0"/>
                  <wp:docPr id="45" name="Picture 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митрова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есть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028065"/>
                  <wp:effectExtent l="0" t="0" r="0" b="0"/>
                  <wp:docPr id="46" name="Picture 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от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419100"/>
                  <wp:effectExtent l="0" t="0" r="0" b="0"/>
                  <wp:docPr id="47" name="Picture 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 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28/</w:t>
            </w: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</w:t>
            </w: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-1944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1753235"/>
                  <wp:effectExtent l="0" t="0" r="0" b="0"/>
                  <wp:docPr id="48" name="Picture 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1753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ВКП(б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drawing>
                <wp:inline distT="0" distB="0" distL="0" distR="0">
                  <wp:extent cx="1463040" cy="369570"/>
                  <wp:effectExtent l="0" t="0" r="0" b="0"/>
                  <wp:docPr id="49" name="Picture 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040" cy="36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2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РК ВКП/б/</w:t>
            </w:r>
          </w:p>
        </w:tc>
        <w:tc>
          <w:tcPr>
            <w:tcW w:w="19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нет</w:t>
            </w:r>
          </w:p>
        </w:tc>
        <w:tc>
          <w:tcPr>
            <w:tcW w:w="11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lang w:val="ru-RU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ru-RU" w:eastAsia="en-US" w:bidi="ar-SA"/>
              </w:rPr>
              <w:t>печатный</w:t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mbria">
    <w:charset w:val="cc"/>
    <w:family w:val="roman"/>
    <w:pitch w:val="variable"/>
  </w:font>
  <w:font w:name="Calibri">
    <w:charset w:val="cc"/>
    <w:family w:val="roman"/>
    <w:pitch w:val="variable"/>
  </w:font>
  <w:font w:name="Courier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Колонтитул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jpe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numbering" Target="numbering.xml"/><Relationship Id="rId52" Type="http://schemas.openxmlformats.org/officeDocument/2006/relationships/fontTable" Target="fontTable.xml"/><Relationship Id="rId53" Type="http://schemas.openxmlformats.org/officeDocument/2006/relationships/settings" Target="settings.xml"/><Relationship Id="rId54" Type="http://schemas.openxmlformats.org/officeDocument/2006/relationships/theme" Target="theme/theme1.xml"/><Relationship Id="rId5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LibreOffice/7.6.4.1$Windows_X86_64 LibreOffice_project/e19e193f88cd6c0525a17fb7a176ed8e6a3e2aa1</Application>
  <AppVersion>15.0000</AppVersion>
  <Pages>5</Pages>
  <Words>155</Words>
  <Characters>880</Characters>
  <CharactersWithSpaces>888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2026-05-11T12:59:21Z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