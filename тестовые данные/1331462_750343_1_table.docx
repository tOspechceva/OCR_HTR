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.jpeg" ContentType="image/jpeg"/>
  <Override PartName="/word/media/image51.jpeg" ContentType="image/jpeg"/>
  <Override PartName="/word/media/image2.jpeg" ContentType="image/jpeg"/>
  <Override PartName="/word/media/image52.jpeg" ContentType="image/jpeg"/>
  <Override PartName="/word/media/image30.jpeg" ContentType="image/jpeg"/>
  <Override PartName="/word/media/image3.jpeg" ContentType="image/jpeg"/>
  <Override PartName="/word/media/image4.jpeg" ContentType="image/jpeg"/>
  <Override PartName="/word/media/image31.jpeg" ContentType="image/jpeg"/>
  <Override PartName="/word/media/image53.jpeg" ContentType="image/jpeg"/>
  <Override PartName="/word/media/image5.jpeg" ContentType="image/jpeg"/>
  <Override PartName="/word/media/image10.jpeg" ContentType="image/jpeg"/>
  <Override PartName="/word/media/image32.jpeg" ContentType="image/jpeg"/>
  <Override PartName="/word/media/image54.jpeg" ContentType="image/jpeg"/>
  <Override PartName="/word/media/image6.jpeg" ContentType="image/jpeg"/>
  <Override PartName="/word/media/image11.jpeg" ContentType="image/jpeg"/>
  <Override PartName="/word/media/image33.jpeg" ContentType="image/jpeg"/>
  <Override PartName="/word/media/image55.jpeg" ContentType="image/jpeg"/>
  <Override PartName="/word/media/image7.jpeg" ContentType="image/jpeg"/>
  <Override PartName="/word/media/image12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3.jpeg" ContentType="image/jpeg"/>
  <Override PartName="/word/media/image35.jpeg" ContentType="image/jpeg"/>
  <Override PartName="/word/media/image57.jpeg" ContentType="image/jpeg"/>
  <Override PartName="/word/media/image9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42.jpeg" ContentType="image/jpeg"/>
  <Override PartName="/word/media/image64.jpeg" ContentType="image/jpeg"/>
  <Override PartName="/word/media/image21.jpeg" ContentType="image/jpeg"/>
  <Override PartName="/word/media/image43.jpeg" ContentType="image/jpeg"/>
  <Override PartName="/word/media/image22.jpeg" ContentType="image/jpeg"/>
  <Override PartName="/word/media/image44.jpeg" ContentType="image/jpeg"/>
  <Override PartName="/word/media/image23.jpeg" ContentType="image/jpeg"/>
  <Override PartName="/word/media/image45.jpeg" ContentType="image/jpeg"/>
  <Override PartName="/word/media/image24.jpeg" ContentType="image/jpeg"/>
  <Override PartName="/word/media/image46.jpeg" ContentType="image/jpeg"/>
  <Override PartName="/word/media/image25.jpeg" ContentType="image/jpeg"/>
  <Override PartName="/word/media/image47.jpeg" ContentType="image/jpeg"/>
  <Override PartName="/word/media/image26.jpeg" ContentType="image/jpeg"/>
  <Override PartName="/word/media/image48.jpeg" ContentType="image/jpeg"/>
  <Override PartName="/word/media/image27.jpeg" ContentType="image/jpeg"/>
  <Override PartName="/word/media/image49.jpeg" ContentType="image/jpeg"/>
  <Override PartName="/word/media/image28.jpeg" ContentType="image/jpeg"/>
  <Override PartName="/word/media/image29.jpeg" ContentType="image/jpeg"/>
  <Override PartName="/word/media/image40.jpeg" ContentType="image/jpeg"/>
  <Override PartName="/word/media/image62.jpeg" ContentType="image/jpeg"/>
  <Override PartName="/word/media/image41.jpeg" ContentType="image/jpeg"/>
  <Override PartName="/word/media/image63.jpeg" ContentType="image/jpeg"/>
  <Override PartName="/word/media/image60.jpeg" ContentType="image/jpeg"/>
  <Override PartName="/word/media/image61.jpeg" ContentType="image/jpeg"/>
  <Override PartName="/word/media/image65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71.jpeg" ContentType="image/jpeg"/>
  <Override PartName="/word/media/image72.jpeg" ContentType="image/jpeg"/>
  <Override PartName="/word/media/image73.jpeg" ContentType="image/jpeg"/>
  <Override PartName="/word/media/image74.jpeg" ContentType="image/jpeg"/>
  <Override PartName="/word/media/image75.jpeg" ContentType="image/jpeg"/>
  <Override PartName="/word/media/image76.jpeg" ContentType="image/jpeg"/>
  <Override PartName="/word/media/image77.jpeg" ContentType="image/jpeg"/>
  <Override PartName="/word/media/image78.jpeg" ContentType="image/jpeg"/>
  <Override PartName="/word/media/image79.jpeg" ContentType="image/jpeg"/>
  <Override PartName="/word/media/image80.jpeg" ContentType="image/jpeg"/>
  <Override PartName="/word/media/image81.jpeg" ContentType="image/jpeg"/>
  <Override PartName="/word/media/image82.jpeg" ContentType="image/jpeg"/>
  <Override PartName="/word/media/image83.jpeg" ContentType="image/jpeg"/>
  <Override PartName="/word/media/image84.jpeg" ContentType="image/jpeg"/>
  <Override PartName="/word/media/image85.jpeg" ContentType="image/jpeg"/>
  <Override PartName="/word/media/image86.jpeg" ContentType="image/jpeg"/>
  <Override PartName="/word/media/image87.jpeg" ContentType="image/jpeg"/>
  <Override PartName="/word/media/image88.jpeg" ContentType="image/jpeg"/>
  <Override PartName="/word/media/image89.jpeg" ContentType="image/jpeg"/>
  <Override PartName="/word/media/image90.jpeg" ContentType="image/jpeg"/>
  <Override PartName="/word/media/image91.jpeg" ContentType="image/jpeg"/>
  <Override PartName="/word/media/image92.jpeg" ContentType="image/jpeg"/>
  <Override PartName="/word/media/image93.jpeg" ContentType="image/jpeg"/>
  <Override PartName="/word/media/image94.jpeg" ContentType="image/jpeg"/>
  <Override PartName="/word/media/image95.jpeg" ContentType="image/jpeg"/>
  <Override PartName="/word/media/image96.jpeg" ContentType="image/jpeg"/>
  <Override PartName="/word/media/image97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1160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5"/>
        <w:gridCol w:w="3975"/>
        <w:gridCol w:w="1971"/>
        <w:gridCol w:w="1378"/>
      </w:tblGrid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7645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СВЕДЕНИЯ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432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СВЕТЛИЧНОЙ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61390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6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754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Анаст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2445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асии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4940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Ивановны, проживающей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34720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3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323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Ул. 7-ой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4185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226.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991360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9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9265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первый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7690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день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9250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немцев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8615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прихода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2115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50545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5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город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0985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немецкие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592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солдаты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5770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зашли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36065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36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7220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нам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85825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0385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двор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94360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Прика-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4005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зали моему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4465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шестнадцатилетнему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69290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сыну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1780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следовать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08355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0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0535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ними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4830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Затем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7520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собрали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181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всех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6710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молодых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75310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7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ребят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84960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8640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нашей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6090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улицы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25600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2900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повели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51865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5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9600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углу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6080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Семашко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9740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 5-ой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2755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улицы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6545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некоторых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4155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расстреляли. В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0850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числе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67385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них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7870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1000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КОЛОМЕЕЦ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6715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Виталий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7025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Федорович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91515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9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1935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2460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год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3050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рождения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8490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 Моему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33730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сыну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96060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9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5750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некоторым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4970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другим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2590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велели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82930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8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идти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66140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6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7675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ними,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588770" cy="196850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9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предварительно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2420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нагрузив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47090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4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их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5915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разными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33375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вещами,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8625"/>
                  <wp:effectExtent l="0" t="0" r="0" b="0"/>
                  <wp:docPr id="71" name="Pictur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чтобы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1030"/>
                  <wp:effectExtent l="0" t="0" r="0" b="0"/>
                  <wp:docPr id="72" name="Picture 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3365"/>
                  <wp:effectExtent l="0" t="0" r="0" b="0"/>
                  <wp:docPr id="73" name="Picture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исполняли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62610"/>
                  <wp:effectExtent l="0" t="0" r="0" b="0"/>
                  <wp:docPr id="74" name="Picture 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роль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15265"/>
                  <wp:effectExtent l="0" t="0" r="0" b="0"/>
                  <wp:docPr id="75" name="Pictur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1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носильщиков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41120"/>
                  <wp:effectExtent l="0" t="0" r="0" b="0"/>
                  <wp:docPr id="76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01675"/>
                  <wp:effectExtent l="0" t="0" r="0" b="0"/>
                  <wp:docPr id="77" name="Picture 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0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Дону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0535"/>
                  <wp:effectExtent l="0" t="0" r="0" b="0"/>
                  <wp:docPr id="78" name="Pictur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Привели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0980"/>
                  <wp:effectExtent l="0" t="0" r="0" b="0"/>
                  <wp:docPr id="79" name="Pictur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заставили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5115"/>
                  <wp:effectExtent l="0" t="0" r="0" b="0"/>
                  <wp:docPr id="80" name="Pictur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работать, а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9255"/>
                  <wp:effectExtent l="0" t="0" r="0" b="0"/>
                  <wp:docPr id="81" name="Pictur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затем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98120"/>
                  <wp:effectExtent l="0" t="0" r="0" b="0"/>
                  <wp:docPr id="82" name="Picture 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 убежал домой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41300"/>
                  <wp:effectExtent l="0" t="0" r="0" b="0"/>
                  <wp:docPr id="83" name="Picture 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 настоящее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70280" cy="126365"/>
                  <wp:effectExtent l="0" t="0" r="0" b="0"/>
                  <wp:docPr id="84" name="Picture 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12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время СВЕТЛИЧКО Ал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83590"/>
                  <wp:effectExtent l="0" t="0" r="0" b="0"/>
                  <wp:docPr id="85" name="Picture 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8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ндр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4970"/>
                  <wp:effectExtent l="0" t="0" r="0" b="0"/>
                  <wp:docPr id="86" name="Picture 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нахо-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7520"/>
                  <wp:effectExtent l="0" t="0" r="0" b="0"/>
                  <wp:docPr id="87" name="Picture 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дится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72895"/>
                  <wp:effectExtent l="0" t="0" r="0" b="0"/>
                  <wp:docPr id="88" name="Picture 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7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88670"/>
                  <wp:effectExtent l="0" t="0" r="0" b="0"/>
                  <wp:docPr id="89" name="Picture 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ной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4660"/>
                  <wp:effectExtent l="0" t="0" r="0" b="0"/>
                  <wp:docPr id="90" name="Picture 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рядах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70255"/>
                  <wp:effectExtent l="0" t="0" r="0" b="0"/>
                  <wp:docPr id="91" name="Picture 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7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Крас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11200"/>
                  <wp:effectExtent l="0" t="0" r="0" b="0"/>
                  <wp:docPr id="92" name="Picture 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Армии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6175" cy="711200"/>
                  <wp:effectExtent l="0" t="0" r="0" b="0"/>
                  <wp:docPr id="93" name="Picture 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6175" cy="7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7 / УШ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44245"/>
                  <wp:effectExtent l="0" t="0" r="0" b="0"/>
                  <wp:docPr id="94" name="Picture 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- 43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06730"/>
                  <wp:effectExtent l="0" t="0" r="0" b="0"/>
                  <wp:docPr id="95" name="Picture 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0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подпись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30020"/>
                  <wp:effectExtent l="0" t="0" r="0" b="0"/>
                  <wp:docPr id="96" name="Picture 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3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4165"/>
                  <wp:effectExtent l="0" t="0" r="0" b="0"/>
                  <wp:docPr id="97" name="Picture 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Светличная</w:t>
            </w:r>
          </w:p>
        </w:tc>
        <w:tc>
          <w:tcPr>
            <w:tcW w:w="19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image" Target="media/image74.jpeg"/><Relationship Id="rId76" Type="http://schemas.openxmlformats.org/officeDocument/2006/relationships/image" Target="media/image75.jpeg"/><Relationship Id="rId77" Type="http://schemas.openxmlformats.org/officeDocument/2006/relationships/image" Target="media/image76.jpeg"/><Relationship Id="rId78" Type="http://schemas.openxmlformats.org/officeDocument/2006/relationships/image" Target="media/image77.jpeg"/><Relationship Id="rId79" Type="http://schemas.openxmlformats.org/officeDocument/2006/relationships/image" Target="media/image78.jpeg"/><Relationship Id="rId80" Type="http://schemas.openxmlformats.org/officeDocument/2006/relationships/image" Target="media/image79.jpeg"/><Relationship Id="rId81" Type="http://schemas.openxmlformats.org/officeDocument/2006/relationships/image" Target="media/image80.jpeg"/><Relationship Id="rId82" Type="http://schemas.openxmlformats.org/officeDocument/2006/relationships/image" Target="media/image81.jpeg"/><Relationship Id="rId83" Type="http://schemas.openxmlformats.org/officeDocument/2006/relationships/image" Target="media/image82.jpeg"/><Relationship Id="rId84" Type="http://schemas.openxmlformats.org/officeDocument/2006/relationships/image" Target="media/image83.jpeg"/><Relationship Id="rId85" Type="http://schemas.openxmlformats.org/officeDocument/2006/relationships/image" Target="media/image84.jpeg"/><Relationship Id="rId86" Type="http://schemas.openxmlformats.org/officeDocument/2006/relationships/image" Target="media/image85.jpeg"/><Relationship Id="rId87" Type="http://schemas.openxmlformats.org/officeDocument/2006/relationships/image" Target="media/image86.jpeg"/><Relationship Id="rId88" Type="http://schemas.openxmlformats.org/officeDocument/2006/relationships/image" Target="media/image87.jpeg"/><Relationship Id="rId89" Type="http://schemas.openxmlformats.org/officeDocument/2006/relationships/image" Target="media/image88.jpeg"/><Relationship Id="rId90" Type="http://schemas.openxmlformats.org/officeDocument/2006/relationships/image" Target="media/image89.jpeg"/><Relationship Id="rId91" Type="http://schemas.openxmlformats.org/officeDocument/2006/relationships/image" Target="media/image90.jpeg"/><Relationship Id="rId92" Type="http://schemas.openxmlformats.org/officeDocument/2006/relationships/image" Target="media/image91.jpeg"/><Relationship Id="rId93" Type="http://schemas.openxmlformats.org/officeDocument/2006/relationships/image" Target="media/image92.jpeg"/><Relationship Id="rId94" Type="http://schemas.openxmlformats.org/officeDocument/2006/relationships/image" Target="media/image93.jpeg"/><Relationship Id="rId95" Type="http://schemas.openxmlformats.org/officeDocument/2006/relationships/image" Target="media/image94.jpeg"/><Relationship Id="rId96" Type="http://schemas.openxmlformats.org/officeDocument/2006/relationships/image" Target="media/image95.jpeg"/><Relationship Id="rId97" Type="http://schemas.openxmlformats.org/officeDocument/2006/relationships/image" Target="media/image96.jpeg"/><Relationship Id="rId98" Type="http://schemas.openxmlformats.org/officeDocument/2006/relationships/image" Target="media/image97.jpeg"/><Relationship Id="rId99" Type="http://schemas.openxmlformats.org/officeDocument/2006/relationships/numbering" Target="numbering.xml"/><Relationship Id="rId100" Type="http://schemas.openxmlformats.org/officeDocument/2006/relationships/fontTable" Target="fontTable.xml"/><Relationship Id="rId101" Type="http://schemas.openxmlformats.org/officeDocument/2006/relationships/settings" Target="settings.xml"/><Relationship Id="rId102" Type="http://schemas.openxmlformats.org/officeDocument/2006/relationships/theme" Target="theme/theme1.xml"/><Relationship Id="rId10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Application>LibreOffice/7.6.4.1$Windows_X86_64 LibreOffice_project/e19e193f88cd6c0525a17fb7a176ed8e6a3e2aa1</Application>
  <AppVersion>15.0000</AppVersion>
  <Pages>8</Pages>
  <Words>312</Words>
  <Characters>1684</Characters>
  <CharactersWithSpaces>1701</CharactersWithSpaces>
  <Paragraphs>392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2026-05-11T12:55:07Z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