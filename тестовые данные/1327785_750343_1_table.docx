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9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04"/>
        <w:gridCol w:w="3048"/>
        <w:gridCol w:w="1831"/>
        <w:gridCol w:w="1287"/>
      </w:tblGrid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Оши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б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ка сегментирования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194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улица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6040" cy="54673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040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П.П.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594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милия,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314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817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597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91285" cy="32194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Гофан Гл.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1915" cy="152781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392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117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1910" cy="29146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Енр. Морская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4206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5405" cy="58674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Гофан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89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Елена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31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Фед.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911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«_»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0843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67790" cy="36703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36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Фреид Григ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0790" cy="90932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79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Ефу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Печатный, 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1280" cy="82804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28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115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5405" cy="155638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83665" cy="36576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АНАНЬЕВА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6040" cy="62103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04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Н.М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Печатный, 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1280" cy="89471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28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109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1915" cy="39370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ЛУГОВИК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864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«_»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7780" cy="128905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660" cy="36195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66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ОСТАПОВА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7785" cy="48387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Казан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606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1221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90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7785" cy="73152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578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626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«_»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864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«_»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88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Водяная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5824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94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485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Евр.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162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Казанская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575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РИГЮНКИЙ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439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7770" cy="28194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Парт. Морская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916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36766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БОРОХОВ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886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Юр.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073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Енр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214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Мар.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296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391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14.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6035" cy="50673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ШЕШ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757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8460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041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16.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768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ШЕШГАВ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838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1910" cy="83947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8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«_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1915" cy="61468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7740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20.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7780" cy="87185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102.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7785" cy="32321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Черноусов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9535" cy="59626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535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БЗЯТ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8087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7785" cy="82804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зве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9535" cy="90297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535" cy="90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рст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27051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немецких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74739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9535" cy="35560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53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купации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9365" cy="92837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65" cy="9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30797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Ивановна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0005" cy="168465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6990" cy="59245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ария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4295" cy="41656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Донская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9045" cy="1755140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045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59626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АННА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7630" cy="181737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1609090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0005" cy="67056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7630" cy="68580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реле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7310" cy="113220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113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7630" cy="1426845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63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4295" cy="1609090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46355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одного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714375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6035" cy="68008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них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0485" cy="1544320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485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486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68605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фотокарточку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1115" cy="55372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259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1569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8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8331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numbering" Target="numbering.xml"/><Relationship Id="rId93" Type="http://schemas.openxmlformats.org/officeDocument/2006/relationships/fontTable" Target="fontTable.xml"/><Relationship Id="rId94" Type="http://schemas.openxmlformats.org/officeDocument/2006/relationships/settings" Target="settings.xml"/><Relationship Id="rId95" Type="http://schemas.openxmlformats.org/officeDocument/2006/relationships/theme" Target="theme/theme1.xml"/><Relationship Id="rId9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LibreOffice/7.6.4.1$Windows_X86_64 LibreOffice_project/e19e193f88cd6c0525a17fb7a176ed8e6a3e2aa1</Application>
  <AppVersion>15.0000</AppVersion>
  <Pages>10</Pages>
  <Words>278</Words>
  <Characters>1441</Characters>
  <CharactersWithSpaces>1449</CharactersWithSpaces>
  <Paragraphs>360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2026-05-11T12:53:54Z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