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124.jpeg" ContentType="image/jpeg"/>
  <Override PartName="/word/media/image3.jpeg" ContentType="image/jpeg"/>
  <Override PartName="/word/media/image4.jpeg" ContentType="image/jpeg"/>
  <Override PartName="/word/media/image125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4.jpeg" ContentType="image/jpeg"/>
  <Override PartName="/word/media/image10.jpeg" ContentType="image/jpeg"/>
  <Override PartName="/word/media/image126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05.jpeg" ContentType="image/jpeg"/>
  <Override PartName="/word/media/image11.jpeg" ContentType="image/jpeg"/>
  <Override PartName="/word/media/image127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06.jpeg" ContentType="image/jpeg"/>
  <Override PartName="/word/media/image12.jpeg" ContentType="image/jpeg"/>
  <Override PartName="/word/media/image128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07.jpeg" ContentType="image/jpeg"/>
  <Override PartName="/word/media/image13.jpeg" ContentType="image/jpeg"/>
  <Override PartName="/word/media/image129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08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09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114.jpeg" ContentType="image/jpeg"/>
  <Override PartName="/word/media/image20.jpeg" ContentType="image/jpeg"/>
  <Override PartName="/word/media/image136.jpeg" ContentType="image/jpeg"/>
  <Override PartName="/word/media/image42.jpeg" ContentType="image/jpeg"/>
  <Override PartName="/word/media/image64.jpeg" ContentType="image/jpeg"/>
  <Override PartName="/word/media/image115.jpeg" ContentType="image/jpeg"/>
  <Override PartName="/word/media/image21.jpeg" ContentType="image/jpeg"/>
  <Override PartName="/word/media/image137.jpeg" ContentType="image/jpeg"/>
  <Override PartName="/word/media/image43.jpeg" ContentType="image/jpeg"/>
  <Override PartName="/word/media/image116.jpeg" ContentType="image/jpeg"/>
  <Override PartName="/word/media/image22.jpeg" ContentType="image/jpeg"/>
  <Override PartName="/word/media/image138.jpeg" ContentType="image/jpeg"/>
  <Override PartName="/word/media/image44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40.jpeg" ContentType="image/jpeg"/>
  <Override PartName="/word/media/image134.jpeg" ContentType="image/jpeg"/>
  <Override PartName="/word/media/image63.jpeg" ContentType="image/jpeg"/>
  <Override PartName="/word/media/image41.jpeg" ContentType="image/jpeg"/>
  <Override PartName="/word/media/image135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media/image98.jpeg" ContentType="image/jpeg"/>
  <Override PartName="/word/media/image99.jpeg" ContentType="image/jpeg"/>
  <Override PartName="/word/media/image100.jpeg" ContentType="image/jpeg"/>
  <Override PartName="/word/media/image101.jpeg" ContentType="image/jpeg"/>
  <Override PartName="/word/media/image102.jpeg" ContentType="image/jpeg"/>
  <Override PartName="/word/media/image103.jpeg" ContentType="image/jpeg"/>
  <Override PartName="/word/media/image110.jpeg" ContentType="image/jpeg"/>
  <Override PartName="/word/media/image111.jpeg" ContentType="image/jpeg"/>
  <Override PartName="/word/media/image112.jpeg" ContentType="image/jpeg"/>
  <Override PartName="/word/media/image113.jpeg" ContentType="image/jpeg"/>
  <Override PartName="/word/media/image120.jpeg" ContentType="image/jpeg"/>
  <Override PartName="/word/media/image121.jpeg" ContentType="image/jpeg"/>
  <Override PartName="/word/media/image122.jpeg" ContentType="image/jpeg"/>
  <Override PartName="/word/media/image123.jpeg" ContentType="image/jpeg"/>
  <Override PartName="/word/media/image130.jpeg" ContentType="image/jpeg"/>
  <Override PartName="/word/media/image131.jpeg" ContentType="image/jpeg"/>
  <Override PartName="/word/media/image132.jpeg" ContentType="image/jpeg"/>
  <Override PartName="/word/media/image133.jpeg" ContentType="image/jpeg"/>
  <Override PartName="/word/media/image140.jpeg" ContentType="image/jpeg"/>
  <Override PartName="/word/media/image141.jpeg" ContentType="image/jpeg"/>
  <Override PartName="/word/media/image142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31"/>
        <w:gridCol w:w="3170"/>
        <w:gridCol w:w="2076"/>
        <w:gridCol w:w="1446"/>
      </w:tblGrid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481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72515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59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766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Хакаловой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242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табачной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4965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7225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шел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6108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719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вичной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055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брике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1193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679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484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участ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384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Член партии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2849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512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1917 года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195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спокойно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704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никто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552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973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трогал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671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поступила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290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работать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0584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481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0774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2143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659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598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532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052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имеются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877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166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5595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Заставили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060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815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взять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722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926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бходимые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3032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4592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226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 полиции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068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783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потом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765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сообщили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438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786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дочь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679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8320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отправ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354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украину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115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произошло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74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после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404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через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072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два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0327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0060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города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ать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6605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27.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.43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0365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36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Новикова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3395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178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7670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054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46810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45920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9935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цев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4485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дом58 кв.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90905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65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400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АНИСЕНКО Л.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45235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9460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42г.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4960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399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1923 года, работала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185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4325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АНИСЕНКО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202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0555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успел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45210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49350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9430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35660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5470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6085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пускали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64005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6250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работы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33145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7840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19-го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5520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0700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 дня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9578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9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1645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отпуск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870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рабочими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6570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явкой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9755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22 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50900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овту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24660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6230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АНИСЕНКО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740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из-за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2895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куска хлеба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6545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временно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15365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5315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сяца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0120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42г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3770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6795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74775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7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2270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забрали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4960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215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Тюрьму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2875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7990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приняли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50645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5510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0090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22020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3605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ину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6785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8780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войны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9285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1960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видели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8510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6155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1160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Тюрьмы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87680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людей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4960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7035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закрытых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8140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машинах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8785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 из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8780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Вестно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8930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27.1-1943г.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6695"/>
                  <wp:effectExtent l="0" t="0" r="0" b="0"/>
                  <wp:docPr id="141" name="Picture 1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 данн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0520"/>
                  <wp:effectExtent l="0" t="0" r="0" b="0"/>
                  <wp:docPr id="142" name="Picture 1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Капыгина</w:t>
            </w:r>
          </w:p>
        </w:tc>
        <w:tc>
          <w:tcPr>
            <w:tcW w:w="20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image" Target="media/image141.jpeg"/><Relationship Id="rId143" Type="http://schemas.openxmlformats.org/officeDocument/2006/relationships/image" Target="media/image142.jpeg"/><Relationship Id="rId144" Type="http://schemas.openxmlformats.org/officeDocument/2006/relationships/numbering" Target="numbering.xml"/><Relationship Id="rId145" Type="http://schemas.openxmlformats.org/officeDocument/2006/relationships/fontTable" Target="fontTable.xml"/><Relationship Id="rId146" Type="http://schemas.openxmlformats.org/officeDocument/2006/relationships/settings" Target="settings.xml"/><Relationship Id="rId147" Type="http://schemas.openxmlformats.org/officeDocument/2006/relationships/theme" Target="theme/theme1.xml"/><Relationship Id="rId14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LibreOffice/7.6.4.1$Windows_X86_64 LibreOffice_project/e19e193f88cd6c0525a17fb7a176ed8e6a3e2aa1</Application>
  <AppVersion>15.0000</AppVersion>
  <Pages>14</Pages>
  <Words>429</Words>
  <Characters>2236</Characters>
  <CharactersWithSpaces>2250</CharactersWithSpaces>
  <Paragraphs>557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2026-05-11T12:57:17Z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